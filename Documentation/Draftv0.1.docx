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D0D0" w14:textId="031C8172" w:rsidR="0022204F" w:rsidRDefault="000F6F6F">
      <w:pPr>
        <w:pStyle w:val="Title"/>
        <w:jc w:val="center"/>
      </w:pPr>
      <w:r>
        <w:rPr>
          <w:rFonts w:ascii="Times New Roman" w:hAnsi="Times New Roman"/>
          <w:b/>
          <w:sz w:val="36"/>
        </w:rPr>
        <w:t>Aircraft Monitoring</w:t>
      </w:r>
      <w:r w:rsidR="00000000">
        <w:rPr>
          <w:rFonts w:ascii="Times New Roman" w:hAnsi="Times New Roman"/>
          <w:b/>
          <w:sz w:val="36"/>
        </w:rPr>
        <w:t xml:space="preserve"> System</w:t>
      </w:r>
    </w:p>
    <w:p w14:paraId="7624903A" w14:textId="77777777" w:rsidR="0022204F" w:rsidRDefault="00000000">
      <w:pPr>
        <w:pStyle w:val="Heading2"/>
        <w:jc w:val="center"/>
      </w:pPr>
      <w:r>
        <w:rPr>
          <w:rFonts w:ascii="Times New Roman" w:hAnsi="Times New Roman"/>
          <w:sz w:val="28"/>
        </w:rPr>
        <w:t>Dual Aircraft Flight Control and Ground Station System</w:t>
      </w:r>
    </w:p>
    <w:p w14:paraId="73BE0B03" w14:textId="77777777" w:rsidR="0022204F" w:rsidRDefault="0022204F"/>
    <w:p w14:paraId="5CB95B5D" w14:textId="77777777" w:rsidR="0022204F" w:rsidRDefault="00000000">
      <w:pPr>
        <w:jc w:val="center"/>
      </w:pPr>
      <w:r>
        <w:rPr>
          <w:b/>
        </w:rPr>
        <w:t>CST8227 - Interfacing</w:t>
      </w:r>
      <w:r>
        <w:rPr>
          <w:b/>
        </w:rPr>
        <w:br/>
      </w:r>
      <w:r>
        <w:t>Final Project</w:t>
      </w:r>
      <w:r>
        <w:br/>
      </w:r>
      <w:r>
        <w:br/>
        <w:t>Computer Engineering Technology - Computing Science</w:t>
      </w:r>
      <w:r>
        <w:br/>
        <w:t>School of Advanced Technology</w:t>
      </w:r>
      <w:r>
        <w:br/>
      </w:r>
      <w:r>
        <w:br/>
      </w:r>
    </w:p>
    <w:p w14:paraId="12D22CBC" w14:textId="77777777" w:rsidR="00ED66EE" w:rsidRDefault="00000000" w:rsidP="009F7048">
      <w:pPr>
        <w:jc w:val="center"/>
        <w:rPr>
          <w:b/>
        </w:rPr>
      </w:pPr>
      <w:r>
        <w:rPr>
          <w:b/>
        </w:rPr>
        <w:t>Submitted by:</w:t>
      </w:r>
    </w:p>
    <w:p w14:paraId="4DF2E091" w14:textId="240AF6B5" w:rsidR="0022204F" w:rsidRPr="009F7048" w:rsidRDefault="00ED66EE" w:rsidP="009F7048">
      <w:pPr>
        <w:jc w:val="center"/>
        <w:rPr>
          <w:lang w:val="en-CA"/>
        </w:rPr>
      </w:pPr>
      <w:r>
        <w:t xml:space="preserve">Tatiana Fonseca (Student ID: </w:t>
      </w:r>
      <w:r w:rsidRPr="009F7048">
        <w:rPr>
          <w:lang w:val="en-CA"/>
        </w:rPr>
        <w:t>040934360</w:t>
      </w:r>
      <w:r>
        <w:t>)</w:t>
      </w:r>
      <w:r w:rsidR="00000000">
        <w:rPr>
          <w:b/>
        </w:rPr>
        <w:br/>
      </w:r>
      <w:r w:rsidR="008743FB">
        <w:t>Tisha Patel</w:t>
      </w:r>
      <w:r w:rsidR="00000000">
        <w:t xml:space="preserve"> (Student ID: </w:t>
      </w:r>
      <w:r w:rsidR="008743FB">
        <w:t>041133762</w:t>
      </w:r>
      <w:r w:rsidR="00000000">
        <w:t>)</w:t>
      </w:r>
      <w:r w:rsidR="00000000">
        <w:br/>
      </w:r>
      <w:r w:rsidR="00000000">
        <w:br/>
      </w:r>
      <w:r w:rsidR="00000000">
        <w:br/>
      </w:r>
    </w:p>
    <w:p w14:paraId="799DF616" w14:textId="4FC1BC92" w:rsidR="0022204F" w:rsidRDefault="00000000">
      <w:pPr>
        <w:jc w:val="center"/>
      </w:pPr>
      <w:r>
        <w:t xml:space="preserve">Submission Date: </w:t>
      </w:r>
      <w:r w:rsidR="00ED66EE">
        <w:t>December</w:t>
      </w:r>
      <w:r>
        <w:t xml:space="preserve"> </w:t>
      </w:r>
      <w:r w:rsidR="00ED66EE">
        <w:t>05</w:t>
      </w:r>
      <w:r>
        <w:t>, 2025</w:t>
      </w:r>
    </w:p>
    <w:p w14:paraId="3BF69AE9" w14:textId="77777777" w:rsidR="0022204F" w:rsidRDefault="00000000">
      <w:r>
        <w:br w:type="page"/>
      </w:r>
    </w:p>
    <w:p w14:paraId="7EA1AC4A" w14:textId="77777777" w:rsidR="0022204F" w:rsidRDefault="00000000">
      <w:pPr>
        <w:pStyle w:val="Heading1"/>
      </w:pPr>
      <w:r>
        <w:lastRenderedPageBreak/>
        <w:t>Table of Contents</w:t>
      </w:r>
    </w:p>
    <w:p w14:paraId="1B5B964F" w14:textId="77777777" w:rsidR="0022204F" w:rsidRDefault="00000000">
      <w:r>
        <w:t>1. Abstract</w:t>
      </w:r>
    </w:p>
    <w:p w14:paraId="23A21F41" w14:textId="77777777" w:rsidR="0022204F" w:rsidRDefault="00000000">
      <w:r>
        <w:t>2. Introduction</w:t>
      </w:r>
    </w:p>
    <w:p w14:paraId="1D95D031" w14:textId="77777777" w:rsidR="0022204F" w:rsidRDefault="00000000">
      <w:r>
        <w:t>3. System Architecture</w:t>
      </w:r>
    </w:p>
    <w:p w14:paraId="17609788" w14:textId="77777777" w:rsidR="0022204F" w:rsidRDefault="00000000">
      <w:r>
        <w:t>4. Pin Mapping Tables</w:t>
      </w:r>
    </w:p>
    <w:p w14:paraId="6FA20AEE" w14:textId="77777777" w:rsidR="0022204F" w:rsidRDefault="00000000">
      <w:r>
        <w:t>5. Component List</w:t>
      </w:r>
    </w:p>
    <w:p w14:paraId="368A3416" w14:textId="77777777" w:rsidR="0022204F" w:rsidRDefault="00000000">
      <w:r>
        <w:t xml:space="preserve">6. </w:t>
      </w:r>
      <w:proofErr w:type="gramStart"/>
      <w:r>
        <w:t>Code Summary</w:t>
      </w:r>
      <w:proofErr w:type="gramEnd"/>
    </w:p>
    <w:p w14:paraId="6EFD11EC" w14:textId="77777777" w:rsidR="0022204F" w:rsidRDefault="00000000">
      <w:r>
        <w:t>7. Testing and Results</w:t>
      </w:r>
    </w:p>
    <w:p w14:paraId="7DA57415" w14:textId="77777777" w:rsidR="0022204F" w:rsidRDefault="00000000">
      <w:r>
        <w:t>8. Conclusion</w:t>
      </w:r>
    </w:p>
    <w:p w14:paraId="21D16BA6" w14:textId="1887D1BF" w:rsidR="00375297" w:rsidRDefault="00375297">
      <w:r>
        <w:t>9. Fritzing</w:t>
      </w:r>
    </w:p>
    <w:p w14:paraId="4F633274" w14:textId="77777777" w:rsidR="0022204F" w:rsidRDefault="00000000">
      <w:r>
        <w:t>Appendix: Source Code</w:t>
      </w:r>
    </w:p>
    <w:p w14:paraId="2B936A7A" w14:textId="77777777" w:rsidR="0022204F" w:rsidRDefault="00000000">
      <w:r>
        <w:br w:type="page"/>
      </w:r>
    </w:p>
    <w:p w14:paraId="51689818" w14:textId="77777777" w:rsidR="0022204F" w:rsidRDefault="00000000">
      <w:pPr>
        <w:pStyle w:val="Heading1"/>
      </w:pPr>
      <w:r>
        <w:lastRenderedPageBreak/>
        <w:t>1. Abstract</w:t>
      </w:r>
    </w:p>
    <w:p w14:paraId="349FBF64" w14:textId="77777777" w:rsidR="0022204F" w:rsidRDefault="00000000">
      <w:r>
        <w:t>This project implements a comprehensive dual-microcontroller system simulating aircraft flight control and ground station operations. MEGA-1 serves as the flight computer, managing altitude monitoring, landing gear deployment, attitude tracking via MPU6050, and motor control. MEGA-2 operates as the ground control station, handling environmental monitoring, RFID-based aircraft conflict detection, gate control, and radar simulation using a stepper motor. The system features secure passcode authentication, I2C inter-controller communication, rotary encoder-based airspeed adjustment during conflicts, and automated night mode operation.</w:t>
      </w:r>
    </w:p>
    <w:p w14:paraId="6F7E1DAA" w14:textId="77777777" w:rsidR="0022204F" w:rsidRDefault="00000000">
      <w:r>
        <w:br w:type="page"/>
      </w:r>
    </w:p>
    <w:p w14:paraId="544507C1" w14:textId="77777777" w:rsidR="0022204F" w:rsidRDefault="00000000">
      <w:pPr>
        <w:pStyle w:val="Heading1"/>
      </w:pPr>
      <w:r>
        <w:lastRenderedPageBreak/>
        <w:t>2. Introduction</w:t>
      </w:r>
    </w:p>
    <w:p w14:paraId="774760D6" w14:textId="56170A9C" w:rsidR="0022204F" w:rsidRDefault="00000000">
      <w:r>
        <w:t>This project demonstrates embedded systems integration using two Arduino MEGA 2560 microcontrollers. The system simulates critical aviation operations including flight control, ground station monitoring, and conflict resolution. Key features include multi-sensor integration (ultrasonic, DHT11, MPU6050, RFID RC522), motor control (DC motors via L293D, servo motors, stepper motor), and real-time communication between microcontrollers.</w:t>
      </w:r>
    </w:p>
    <w:p w14:paraId="085AD6E6" w14:textId="77777777" w:rsidR="0022204F" w:rsidRDefault="00000000">
      <w:r>
        <w:br w:type="page"/>
      </w:r>
    </w:p>
    <w:p w14:paraId="1FF2F16D" w14:textId="77777777" w:rsidR="0022204F" w:rsidRDefault="00000000">
      <w:pPr>
        <w:pStyle w:val="Heading1"/>
      </w:pPr>
      <w:r>
        <w:lastRenderedPageBreak/>
        <w:t>3. System Architecture</w:t>
      </w:r>
    </w:p>
    <w:p w14:paraId="46249B18" w14:textId="77777777" w:rsidR="0022204F" w:rsidRDefault="00000000">
      <w:pPr>
        <w:pStyle w:val="Heading2"/>
      </w:pPr>
      <w:r>
        <w:t>3.1 MEGA-1: Flight Computer</w:t>
      </w:r>
    </w:p>
    <w:p w14:paraId="5882D34B" w14:textId="77777777" w:rsidR="008743FB" w:rsidRDefault="00000000">
      <w:r>
        <w:t>MEGA-1 manages all flight-critical operations:</w:t>
      </w:r>
    </w:p>
    <w:p w14:paraId="3BCE2FC7" w14:textId="77777777" w:rsidR="008743FB" w:rsidRDefault="00000000" w:rsidP="008743FB">
      <w:pPr>
        <w:pStyle w:val="ListParagraph"/>
        <w:numPr>
          <w:ilvl w:val="0"/>
          <w:numId w:val="11"/>
        </w:numPr>
      </w:pPr>
      <w:r>
        <w:t>Passcode authentication system with 4-digit entry</w:t>
      </w:r>
    </w:p>
    <w:p w14:paraId="6EA27788" w14:textId="77777777" w:rsidR="008743FB" w:rsidRDefault="00000000" w:rsidP="008743FB">
      <w:pPr>
        <w:pStyle w:val="ListParagraph"/>
        <w:numPr>
          <w:ilvl w:val="0"/>
          <w:numId w:val="11"/>
        </w:numPr>
      </w:pPr>
      <w:r>
        <w:t>Ultrasonic altitude monitoring with landing gear automation</w:t>
      </w:r>
    </w:p>
    <w:p w14:paraId="0BE133C6" w14:textId="77777777" w:rsidR="008743FB" w:rsidRDefault="00000000" w:rsidP="008743FB">
      <w:pPr>
        <w:pStyle w:val="ListParagraph"/>
        <w:numPr>
          <w:ilvl w:val="0"/>
          <w:numId w:val="11"/>
        </w:numPr>
      </w:pPr>
      <w:r>
        <w:t>MPU6050 6-axis IMU for pitch, roll, and yaw tracking</w:t>
      </w:r>
    </w:p>
    <w:p w14:paraId="1AFEEB1F" w14:textId="77777777" w:rsidR="008743FB" w:rsidRDefault="00000000" w:rsidP="008743FB">
      <w:pPr>
        <w:pStyle w:val="ListParagraph"/>
        <w:numPr>
          <w:ilvl w:val="0"/>
          <w:numId w:val="11"/>
        </w:numPr>
      </w:pPr>
      <w:r>
        <w:t>L293D motor driver for propeller/fan control</w:t>
      </w:r>
    </w:p>
    <w:p w14:paraId="4E1EA298" w14:textId="77777777" w:rsidR="008743FB" w:rsidRDefault="00000000" w:rsidP="008743FB">
      <w:pPr>
        <w:pStyle w:val="ListParagraph"/>
        <w:numPr>
          <w:ilvl w:val="0"/>
          <w:numId w:val="11"/>
        </w:numPr>
      </w:pPr>
      <w:r>
        <w:t>Servo motor for landing gear deployment</w:t>
      </w:r>
    </w:p>
    <w:p w14:paraId="49CF3F5B" w14:textId="77777777" w:rsidR="008743FB" w:rsidRDefault="00000000" w:rsidP="008743FB">
      <w:pPr>
        <w:pStyle w:val="ListParagraph"/>
        <w:numPr>
          <w:ilvl w:val="0"/>
          <w:numId w:val="11"/>
        </w:numPr>
      </w:pPr>
      <w:r>
        <w:t>Active and passive buzzers for audio alerts</w:t>
      </w:r>
    </w:p>
    <w:p w14:paraId="405CC2F2" w14:textId="77777777" w:rsidR="008743FB" w:rsidRDefault="00000000" w:rsidP="008743FB">
      <w:pPr>
        <w:pStyle w:val="ListParagraph"/>
        <w:numPr>
          <w:ilvl w:val="0"/>
          <w:numId w:val="11"/>
        </w:numPr>
      </w:pPr>
      <w:r>
        <w:t>4-digit 7-segment display for passcode confirmation</w:t>
      </w:r>
    </w:p>
    <w:p w14:paraId="2A064680" w14:textId="77777777" w:rsidR="008743FB" w:rsidRDefault="00000000" w:rsidP="008743FB">
      <w:pPr>
        <w:pStyle w:val="ListParagraph"/>
        <w:numPr>
          <w:ilvl w:val="0"/>
          <w:numId w:val="11"/>
        </w:numPr>
      </w:pPr>
      <w:r>
        <w:t>IR remote control for system reset</w:t>
      </w:r>
    </w:p>
    <w:p w14:paraId="055EBFEA" w14:textId="4DCB681A" w:rsidR="0022204F" w:rsidRDefault="00000000" w:rsidP="008743FB">
      <w:pPr>
        <w:pStyle w:val="ListParagraph"/>
        <w:numPr>
          <w:ilvl w:val="0"/>
          <w:numId w:val="11"/>
        </w:numPr>
      </w:pPr>
      <w:r>
        <w:t>I2C master communication to MEGA-2</w:t>
      </w:r>
    </w:p>
    <w:p w14:paraId="1EF51F78" w14:textId="77777777" w:rsidR="0022204F" w:rsidRDefault="00000000">
      <w:pPr>
        <w:pStyle w:val="Heading2"/>
      </w:pPr>
      <w:r>
        <w:t>3.2 MEGA-2: Ground Control Station</w:t>
      </w:r>
    </w:p>
    <w:p w14:paraId="46991AF5" w14:textId="77777777" w:rsidR="008743FB" w:rsidRDefault="00000000">
      <w:r>
        <w:t>MEGA-2 manages ground station operations:</w:t>
      </w:r>
    </w:p>
    <w:p w14:paraId="330D149E" w14:textId="766A14CE" w:rsidR="008743FB" w:rsidRDefault="00000000" w:rsidP="008743FB">
      <w:pPr>
        <w:pStyle w:val="ListParagraph"/>
        <w:numPr>
          <w:ilvl w:val="0"/>
          <w:numId w:val="12"/>
        </w:numPr>
      </w:pPr>
      <w:r>
        <w:t>DHT11 environmental monitoring (temperature/humidity)</w:t>
      </w:r>
    </w:p>
    <w:p w14:paraId="0AA78945" w14:textId="26BE5457" w:rsidR="008743FB" w:rsidRDefault="00000000" w:rsidP="008743FB">
      <w:pPr>
        <w:pStyle w:val="ListParagraph"/>
        <w:numPr>
          <w:ilvl w:val="0"/>
          <w:numId w:val="12"/>
        </w:numPr>
      </w:pPr>
      <w:r>
        <w:t>PIR motion detection with LED indicators</w:t>
      </w:r>
    </w:p>
    <w:p w14:paraId="22725BC2" w14:textId="476FCAA7" w:rsidR="008743FB" w:rsidRDefault="00000000" w:rsidP="008743FB">
      <w:pPr>
        <w:pStyle w:val="ListParagraph"/>
        <w:numPr>
          <w:ilvl w:val="0"/>
          <w:numId w:val="12"/>
        </w:numPr>
      </w:pPr>
      <w:r>
        <w:t>RFID RC522 for aircraft conflict detection</w:t>
      </w:r>
    </w:p>
    <w:p w14:paraId="0B5D9D43" w14:textId="35F2A879" w:rsidR="008743FB" w:rsidRDefault="00000000" w:rsidP="008743FB">
      <w:pPr>
        <w:pStyle w:val="ListParagraph"/>
        <w:numPr>
          <w:ilvl w:val="0"/>
          <w:numId w:val="12"/>
        </w:numPr>
      </w:pPr>
      <w:r>
        <w:t>Ultrasonic sensor for object detection</w:t>
      </w:r>
    </w:p>
    <w:p w14:paraId="0197F290" w14:textId="20921BE8" w:rsidR="008743FB" w:rsidRDefault="00000000" w:rsidP="008743FB">
      <w:pPr>
        <w:pStyle w:val="ListParagraph"/>
        <w:numPr>
          <w:ilvl w:val="0"/>
          <w:numId w:val="12"/>
        </w:numPr>
      </w:pPr>
      <w:r>
        <w:t>Servo motor for gate control</w:t>
      </w:r>
    </w:p>
    <w:p w14:paraId="0A50965A" w14:textId="1104D775" w:rsidR="008743FB" w:rsidRDefault="00000000" w:rsidP="008743FB">
      <w:pPr>
        <w:pStyle w:val="ListParagraph"/>
        <w:numPr>
          <w:ilvl w:val="0"/>
          <w:numId w:val="12"/>
        </w:numPr>
      </w:pPr>
      <w:r>
        <w:t>L293D motor driver for cooling fan</w:t>
      </w:r>
    </w:p>
    <w:p w14:paraId="58280640" w14:textId="63F80529" w:rsidR="008743FB" w:rsidRDefault="00000000" w:rsidP="008743FB">
      <w:pPr>
        <w:pStyle w:val="ListParagraph"/>
        <w:numPr>
          <w:ilvl w:val="0"/>
          <w:numId w:val="12"/>
        </w:numPr>
      </w:pPr>
      <w:r>
        <w:t>ULN2003 stepper motor driver for radar simulation</w:t>
      </w:r>
    </w:p>
    <w:p w14:paraId="0787081F" w14:textId="65E719E0" w:rsidR="008743FB" w:rsidRDefault="00000000" w:rsidP="008743FB">
      <w:pPr>
        <w:pStyle w:val="ListParagraph"/>
        <w:numPr>
          <w:ilvl w:val="0"/>
          <w:numId w:val="12"/>
        </w:numPr>
      </w:pPr>
      <w:r>
        <w:t>Rotary encoder for airspeed adjustment</w:t>
      </w:r>
    </w:p>
    <w:p w14:paraId="17422F83" w14:textId="7642F5F6" w:rsidR="008743FB" w:rsidRDefault="00000000" w:rsidP="008743FB">
      <w:pPr>
        <w:pStyle w:val="ListParagraph"/>
        <w:numPr>
          <w:ilvl w:val="0"/>
          <w:numId w:val="12"/>
        </w:numPr>
      </w:pPr>
      <w:r>
        <w:t>Photoresistor for night mode detection</w:t>
      </w:r>
    </w:p>
    <w:p w14:paraId="3CC4FF8F" w14:textId="7D5968BA" w:rsidR="0022204F" w:rsidRDefault="00000000" w:rsidP="008743FB">
      <w:pPr>
        <w:pStyle w:val="ListParagraph"/>
        <w:numPr>
          <w:ilvl w:val="0"/>
          <w:numId w:val="12"/>
        </w:numPr>
      </w:pPr>
      <w:r>
        <w:t>I2C slave communication from MEGA-1</w:t>
      </w:r>
    </w:p>
    <w:p w14:paraId="6C8CD6EE" w14:textId="77777777" w:rsidR="0022204F" w:rsidRDefault="00000000">
      <w:r>
        <w:br w:type="page"/>
      </w:r>
    </w:p>
    <w:p w14:paraId="721E5B53" w14:textId="77777777" w:rsidR="0022204F" w:rsidRDefault="00000000">
      <w:pPr>
        <w:pStyle w:val="Heading1"/>
      </w:pPr>
      <w:r>
        <w:lastRenderedPageBreak/>
        <w:t>4. Pin Mapping Tables</w:t>
      </w:r>
    </w:p>
    <w:p w14:paraId="11A26A87" w14:textId="77777777" w:rsidR="0022204F" w:rsidRDefault="00000000">
      <w:pPr>
        <w:pStyle w:val="Heading2"/>
      </w:pPr>
      <w:r>
        <w:t>4.1 MEGA-1 Pin Assignments</w:t>
      </w:r>
    </w:p>
    <w:tbl>
      <w:tblPr>
        <w:tblStyle w:val="LightGrid-Accent1"/>
        <w:tblW w:w="0" w:type="auto"/>
        <w:tblLook w:val="04A0" w:firstRow="1" w:lastRow="0" w:firstColumn="1" w:lastColumn="0" w:noHBand="0" w:noVBand="1"/>
      </w:tblPr>
      <w:tblGrid>
        <w:gridCol w:w="2875"/>
        <w:gridCol w:w="2871"/>
        <w:gridCol w:w="2874"/>
      </w:tblGrid>
      <w:tr w:rsidR="0022204F" w14:paraId="58BE549D" w14:textId="77777777" w:rsidTr="00222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D7BC3" w14:textId="77777777" w:rsidR="0022204F" w:rsidRDefault="00000000">
            <w:r>
              <w:t>Component</w:t>
            </w:r>
          </w:p>
        </w:tc>
        <w:tc>
          <w:tcPr>
            <w:tcW w:w="2880" w:type="dxa"/>
          </w:tcPr>
          <w:p w14:paraId="31E19C97" w14:textId="77777777" w:rsidR="0022204F" w:rsidRDefault="00000000">
            <w:pPr>
              <w:cnfStyle w:val="100000000000" w:firstRow="1" w:lastRow="0" w:firstColumn="0" w:lastColumn="0" w:oddVBand="0" w:evenVBand="0" w:oddHBand="0" w:evenHBand="0" w:firstRowFirstColumn="0" w:firstRowLastColumn="0" w:lastRowFirstColumn="0" w:lastRowLastColumn="0"/>
            </w:pPr>
            <w:r>
              <w:t>Pin(s)</w:t>
            </w:r>
          </w:p>
        </w:tc>
        <w:tc>
          <w:tcPr>
            <w:tcW w:w="2880" w:type="dxa"/>
          </w:tcPr>
          <w:p w14:paraId="374121E6" w14:textId="77777777" w:rsidR="0022204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2204F" w14:paraId="4282C5C8"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0DFA2" w14:textId="77777777" w:rsidR="0022204F" w:rsidRDefault="00000000">
            <w:r>
              <w:t>LCD1602</w:t>
            </w:r>
          </w:p>
        </w:tc>
        <w:tc>
          <w:tcPr>
            <w:tcW w:w="2880" w:type="dxa"/>
          </w:tcPr>
          <w:p w14:paraId="3A50001A" w14:textId="77777777" w:rsidR="0022204F" w:rsidRDefault="00000000">
            <w:pPr>
              <w:cnfStyle w:val="000000100000" w:firstRow="0" w:lastRow="0" w:firstColumn="0" w:lastColumn="0" w:oddVBand="0" w:evenVBand="0" w:oddHBand="1" w:evenHBand="0" w:firstRowFirstColumn="0" w:firstRowLastColumn="0" w:lastRowFirstColumn="0" w:lastRowLastColumn="0"/>
            </w:pPr>
            <w:r>
              <w:t>12, 11, 5, 4, 3, 2</w:t>
            </w:r>
          </w:p>
        </w:tc>
        <w:tc>
          <w:tcPr>
            <w:tcW w:w="2880" w:type="dxa"/>
          </w:tcPr>
          <w:p w14:paraId="2A20AC67" w14:textId="77777777" w:rsidR="0022204F" w:rsidRDefault="00000000">
            <w:pPr>
              <w:cnfStyle w:val="000000100000" w:firstRow="0" w:lastRow="0" w:firstColumn="0" w:lastColumn="0" w:oddVBand="0" w:evenVBand="0" w:oddHBand="1" w:evenHBand="0" w:firstRowFirstColumn="0" w:firstRowLastColumn="0" w:lastRowFirstColumn="0" w:lastRowLastColumn="0"/>
            </w:pPr>
            <w:r>
              <w:t>RS, E, D4-D7</w:t>
            </w:r>
          </w:p>
        </w:tc>
      </w:tr>
      <w:tr w:rsidR="0022204F" w14:paraId="321ACB2A"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A65BF" w14:textId="77777777" w:rsidR="0022204F" w:rsidRDefault="00000000">
            <w:r>
              <w:t>4x4 Keypad</w:t>
            </w:r>
          </w:p>
        </w:tc>
        <w:tc>
          <w:tcPr>
            <w:tcW w:w="2880" w:type="dxa"/>
          </w:tcPr>
          <w:p w14:paraId="144E0CEF" w14:textId="77777777" w:rsidR="0022204F" w:rsidRDefault="00000000">
            <w:pPr>
              <w:cnfStyle w:val="000000010000" w:firstRow="0" w:lastRow="0" w:firstColumn="0" w:lastColumn="0" w:oddVBand="0" w:evenVBand="0" w:oddHBand="0" w:evenHBand="1" w:firstRowFirstColumn="0" w:firstRowLastColumn="0" w:lastRowFirstColumn="0" w:lastRowLastColumn="0"/>
            </w:pPr>
            <w:r>
              <w:t>39, 41, 43, 45 (rows)</w:t>
            </w:r>
            <w:r>
              <w:br/>
              <w:t>47, 49, 51, 53 (cols)</w:t>
            </w:r>
          </w:p>
        </w:tc>
        <w:tc>
          <w:tcPr>
            <w:tcW w:w="2880" w:type="dxa"/>
          </w:tcPr>
          <w:p w14:paraId="1152D750" w14:textId="77777777" w:rsidR="0022204F" w:rsidRDefault="00000000">
            <w:pPr>
              <w:cnfStyle w:val="000000010000" w:firstRow="0" w:lastRow="0" w:firstColumn="0" w:lastColumn="0" w:oddVBand="0" w:evenVBand="0" w:oddHBand="0" w:evenHBand="1" w:firstRowFirstColumn="0" w:firstRowLastColumn="0" w:lastRowFirstColumn="0" w:lastRowLastColumn="0"/>
            </w:pPr>
            <w:r>
              <w:t>Matrix keypad</w:t>
            </w:r>
          </w:p>
        </w:tc>
      </w:tr>
      <w:tr w:rsidR="0022204F" w14:paraId="5534CB84"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0DF73" w14:textId="77777777" w:rsidR="0022204F" w:rsidRDefault="00000000">
            <w:r>
              <w:t>Active Buzzer</w:t>
            </w:r>
          </w:p>
        </w:tc>
        <w:tc>
          <w:tcPr>
            <w:tcW w:w="2880" w:type="dxa"/>
          </w:tcPr>
          <w:p w14:paraId="5BB92CC5" w14:textId="77777777" w:rsidR="0022204F" w:rsidRDefault="00000000">
            <w:pPr>
              <w:cnfStyle w:val="000000100000" w:firstRow="0" w:lastRow="0" w:firstColumn="0" w:lastColumn="0" w:oddVBand="0" w:evenVBand="0" w:oddHBand="1" w:evenHBand="0" w:firstRowFirstColumn="0" w:firstRowLastColumn="0" w:lastRowFirstColumn="0" w:lastRowLastColumn="0"/>
            </w:pPr>
            <w:r>
              <w:t>22</w:t>
            </w:r>
          </w:p>
        </w:tc>
        <w:tc>
          <w:tcPr>
            <w:tcW w:w="2880" w:type="dxa"/>
          </w:tcPr>
          <w:p w14:paraId="69F77448" w14:textId="77777777" w:rsidR="0022204F" w:rsidRDefault="00000000">
            <w:pPr>
              <w:cnfStyle w:val="000000100000" w:firstRow="0" w:lastRow="0" w:firstColumn="0" w:lastColumn="0" w:oddVBand="0" w:evenVBand="0" w:oddHBand="1" w:evenHBand="0" w:firstRowFirstColumn="0" w:firstRowLastColumn="0" w:lastRowFirstColumn="0" w:lastRowLastColumn="0"/>
            </w:pPr>
            <w:r>
              <w:t>Audio confirmation</w:t>
            </w:r>
          </w:p>
        </w:tc>
      </w:tr>
      <w:tr w:rsidR="0022204F" w14:paraId="0BCAB93A"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06D3A" w14:textId="77777777" w:rsidR="0022204F" w:rsidRDefault="00000000">
            <w:r>
              <w:t>Passive Buzzer</w:t>
            </w:r>
          </w:p>
        </w:tc>
        <w:tc>
          <w:tcPr>
            <w:tcW w:w="2880" w:type="dxa"/>
          </w:tcPr>
          <w:p w14:paraId="251B47F4" w14:textId="77777777" w:rsidR="0022204F" w:rsidRDefault="00000000">
            <w:pPr>
              <w:cnfStyle w:val="000000010000" w:firstRow="0" w:lastRow="0" w:firstColumn="0" w:lastColumn="0" w:oddVBand="0" w:evenVBand="0" w:oddHBand="0" w:evenHBand="1" w:firstRowFirstColumn="0" w:firstRowLastColumn="0" w:lastRowFirstColumn="0" w:lastRowLastColumn="0"/>
            </w:pPr>
            <w:r>
              <w:t>13</w:t>
            </w:r>
          </w:p>
        </w:tc>
        <w:tc>
          <w:tcPr>
            <w:tcW w:w="2880" w:type="dxa"/>
          </w:tcPr>
          <w:p w14:paraId="22A4151D" w14:textId="77777777" w:rsidR="0022204F" w:rsidRDefault="00000000">
            <w:pPr>
              <w:cnfStyle w:val="000000010000" w:firstRow="0" w:lastRow="0" w:firstColumn="0" w:lastColumn="0" w:oddVBand="0" w:evenVBand="0" w:oddHBand="0" w:evenHBand="1" w:firstRowFirstColumn="0" w:firstRowLastColumn="0" w:lastRowFirstColumn="0" w:lastRowLastColumn="0"/>
            </w:pPr>
            <w:r>
              <w:t>Alert tones</w:t>
            </w:r>
          </w:p>
        </w:tc>
      </w:tr>
      <w:tr w:rsidR="0022204F" w14:paraId="6EB0E44A"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0A8AE" w14:textId="77777777" w:rsidR="0022204F" w:rsidRDefault="00000000">
            <w:r>
              <w:t>Push Button</w:t>
            </w:r>
          </w:p>
        </w:tc>
        <w:tc>
          <w:tcPr>
            <w:tcW w:w="2880" w:type="dxa"/>
          </w:tcPr>
          <w:p w14:paraId="14C40769" w14:textId="77777777" w:rsidR="0022204F"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14:paraId="3F5D05B6" w14:textId="77777777" w:rsidR="0022204F" w:rsidRDefault="00000000">
            <w:pPr>
              <w:cnfStyle w:val="000000100000" w:firstRow="0" w:lastRow="0" w:firstColumn="0" w:lastColumn="0" w:oddVBand="0" w:evenVBand="0" w:oddHBand="1" w:evenHBand="0" w:firstRowFirstColumn="0" w:firstRowLastColumn="0" w:lastRowFirstColumn="0" w:lastRowLastColumn="0"/>
            </w:pPr>
            <w:r>
              <w:t xml:space="preserve">System </w:t>
            </w:r>
            <w:proofErr w:type="gramStart"/>
            <w:r>
              <w:t>start</w:t>
            </w:r>
            <w:proofErr w:type="gramEnd"/>
          </w:p>
        </w:tc>
      </w:tr>
      <w:tr w:rsidR="0022204F" w14:paraId="4EF3D63F"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2EE89" w14:textId="77777777" w:rsidR="0022204F" w:rsidRDefault="00000000">
            <w:r>
              <w:t>Ultrasonic Sensor</w:t>
            </w:r>
          </w:p>
        </w:tc>
        <w:tc>
          <w:tcPr>
            <w:tcW w:w="2880" w:type="dxa"/>
          </w:tcPr>
          <w:p w14:paraId="23F5B6CB" w14:textId="77777777" w:rsidR="0022204F" w:rsidRDefault="00000000">
            <w:pPr>
              <w:cnfStyle w:val="000000010000" w:firstRow="0" w:lastRow="0" w:firstColumn="0" w:lastColumn="0" w:oddVBand="0" w:evenVBand="0" w:oddHBand="0" w:evenHBand="1" w:firstRowFirstColumn="0" w:firstRowLastColumn="0" w:lastRowFirstColumn="0" w:lastRowLastColumn="0"/>
            </w:pPr>
            <w:r>
              <w:t>6 (Trig), 7 (Echo)</w:t>
            </w:r>
          </w:p>
        </w:tc>
        <w:tc>
          <w:tcPr>
            <w:tcW w:w="2880" w:type="dxa"/>
          </w:tcPr>
          <w:p w14:paraId="247245FE" w14:textId="77777777" w:rsidR="0022204F" w:rsidRDefault="00000000">
            <w:pPr>
              <w:cnfStyle w:val="000000010000" w:firstRow="0" w:lastRow="0" w:firstColumn="0" w:lastColumn="0" w:oddVBand="0" w:evenVBand="0" w:oddHBand="0" w:evenHBand="1" w:firstRowFirstColumn="0" w:firstRowLastColumn="0" w:lastRowFirstColumn="0" w:lastRowLastColumn="0"/>
            </w:pPr>
            <w:r>
              <w:t>Altitude measurement</w:t>
            </w:r>
          </w:p>
        </w:tc>
      </w:tr>
      <w:tr w:rsidR="0022204F" w14:paraId="2C91F2C6"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F18D5" w14:textId="77777777" w:rsidR="0022204F" w:rsidRDefault="00000000">
            <w:r>
              <w:t>L293D Motor Driver</w:t>
            </w:r>
          </w:p>
        </w:tc>
        <w:tc>
          <w:tcPr>
            <w:tcW w:w="2880" w:type="dxa"/>
          </w:tcPr>
          <w:p w14:paraId="70189D6F" w14:textId="77777777" w:rsidR="0022204F" w:rsidRDefault="00000000">
            <w:pPr>
              <w:cnfStyle w:val="000000100000" w:firstRow="0" w:lastRow="0" w:firstColumn="0" w:lastColumn="0" w:oddVBand="0" w:evenVBand="0" w:oddHBand="1" w:evenHBand="0" w:firstRowFirstColumn="0" w:firstRowLastColumn="0" w:lastRowFirstColumn="0" w:lastRowLastColumn="0"/>
            </w:pPr>
            <w:r>
              <w:t>28 (IN1), 29 (IN2), 30 (EN)</w:t>
            </w:r>
          </w:p>
        </w:tc>
        <w:tc>
          <w:tcPr>
            <w:tcW w:w="2880" w:type="dxa"/>
          </w:tcPr>
          <w:p w14:paraId="7B5CA77A" w14:textId="77777777" w:rsidR="0022204F" w:rsidRDefault="00000000">
            <w:pPr>
              <w:cnfStyle w:val="000000100000" w:firstRow="0" w:lastRow="0" w:firstColumn="0" w:lastColumn="0" w:oddVBand="0" w:evenVBand="0" w:oddHBand="1" w:evenHBand="0" w:firstRowFirstColumn="0" w:firstRowLastColumn="0" w:lastRowFirstColumn="0" w:lastRowLastColumn="0"/>
            </w:pPr>
            <w:r>
              <w:t>Fan/propeller control</w:t>
            </w:r>
          </w:p>
        </w:tc>
      </w:tr>
      <w:tr w:rsidR="0022204F" w14:paraId="413AEF9C"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B6EB7" w14:textId="77777777" w:rsidR="0022204F" w:rsidRDefault="00000000">
            <w:r>
              <w:t>Landing Gear Servo</w:t>
            </w:r>
          </w:p>
        </w:tc>
        <w:tc>
          <w:tcPr>
            <w:tcW w:w="2880" w:type="dxa"/>
          </w:tcPr>
          <w:p w14:paraId="15736C0D" w14:textId="77777777" w:rsidR="0022204F" w:rsidRDefault="00000000">
            <w:pPr>
              <w:cnfStyle w:val="000000010000" w:firstRow="0" w:lastRow="0" w:firstColumn="0" w:lastColumn="0" w:oddVBand="0" w:evenVBand="0" w:oddHBand="0" w:evenHBand="1" w:firstRowFirstColumn="0" w:firstRowLastColumn="0" w:lastRowFirstColumn="0" w:lastRowLastColumn="0"/>
            </w:pPr>
            <w:r>
              <w:t>27</w:t>
            </w:r>
          </w:p>
        </w:tc>
        <w:tc>
          <w:tcPr>
            <w:tcW w:w="2880" w:type="dxa"/>
          </w:tcPr>
          <w:p w14:paraId="0804F516" w14:textId="77777777" w:rsidR="0022204F" w:rsidRDefault="00000000">
            <w:pPr>
              <w:cnfStyle w:val="000000010000" w:firstRow="0" w:lastRow="0" w:firstColumn="0" w:lastColumn="0" w:oddVBand="0" w:evenVBand="0" w:oddHBand="0" w:evenHBand="1" w:firstRowFirstColumn="0" w:firstRowLastColumn="0" w:lastRowFirstColumn="0" w:lastRowLastColumn="0"/>
            </w:pPr>
            <w:r>
              <w:t>Gear deployment</w:t>
            </w:r>
          </w:p>
        </w:tc>
      </w:tr>
      <w:tr w:rsidR="0022204F" w14:paraId="5652AEA4"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70A5E" w14:textId="77777777" w:rsidR="0022204F" w:rsidRDefault="00000000">
            <w:r>
              <w:t>MPU6050</w:t>
            </w:r>
          </w:p>
        </w:tc>
        <w:tc>
          <w:tcPr>
            <w:tcW w:w="2880" w:type="dxa"/>
          </w:tcPr>
          <w:p w14:paraId="622571B1" w14:textId="77777777" w:rsidR="0022204F" w:rsidRDefault="00000000">
            <w:pPr>
              <w:cnfStyle w:val="000000100000" w:firstRow="0" w:lastRow="0" w:firstColumn="0" w:lastColumn="0" w:oddVBand="0" w:evenVBand="0" w:oddHBand="1" w:evenHBand="0" w:firstRowFirstColumn="0" w:firstRowLastColumn="0" w:lastRowFirstColumn="0" w:lastRowLastColumn="0"/>
            </w:pPr>
            <w:r>
              <w:t>SDA (20), SCL (21)</w:t>
            </w:r>
          </w:p>
        </w:tc>
        <w:tc>
          <w:tcPr>
            <w:tcW w:w="2880" w:type="dxa"/>
          </w:tcPr>
          <w:p w14:paraId="51878052" w14:textId="77777777" w:rsidR="0022204F" w:rsidRDefault="00000000">
            <w:pPr>
              <w:cnfStyle w:val="000000100000" w:firstRow="0" w:lastRow="0" w:firstColumn="0" w:lastColumn="0" w:oddVBand="0" w:evenVBand="0" w:oddHBand="1" w:evenHBand="0" w:firstRowFirstColumn="0" w:firstRowLastColumn="0" w:lastRowFirstColumn="0" w:lastRowLastColumn="0"/>
            </w:pPr>
            <w:r>
              <w:t>Attitude sensor</w:t>
            </w:r>
          </w:p>
        </w:tc>
      </w:tr>
      <w:tr w:rsidR="0022204F" w14:paraId="049D5763"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2B626" w14:textId="77777777" w:rsidR="0022204F" w:rsidRDefault="00000000">
            <w:r>
              <w:t>7-Segment Display</w:t>
            </w:r>
          </w:p>
        </w:tc>
        <w:tc>
          <w:tcPr>
            <w:tcW w:w="2880" w:type="dxa"/>
          </w:tcPr>
          <w:p w14:paraId="2C12B137" w14:textId="77777777" w:rsidR="0022204F" w:rsidRDefault="00000000">
            <w:pPr>
              <w:cnfStyle w:val="000000010000" w:firstRow="0" w:lastRow="0" w:firstColumn="0" w:lastColumn="0" w:oddVBand="0" w:evenVBand="0" w:oddHBand="0" w:evenHBand="1" w:firstRowFirstColumn="0" w:firstRowLastColumn="0" w:lastRowFirstColumn="0" w:lastRowLastColumn="0"/>
            </w:pPr>
            <w:r>
              <w:t>8 (Data), 10 (Clock), 9 (Latch)</w:t>
            </w:r>
            <w:r>
              <w:br/>
              <w:t>23-26 (Digits)</w:t>
            </w:r>
          </w:p>
        </w:tc>
        <w:tc>
          <w:tcPr>
            <w:tcW w:w="2880" w:type="dxa"/>
          </w:tcPr>
          <w:p w14:paraId="6425438D" w14:textId="77777777" w:rsidR="0022204F" w:rsidRDefault="00000000">
            <w:pPr>
              <w:cnfStyle w:val="000000010000" w:firstRow="0" w:lastRow="0" w:firstColumn="0" w:lastColumn="0" w:oddVBand="0" w:evenVBand="0" w:oddHBand="0" w:evenHBand="1" w:firstRowFirstColumn="0" w:firstRowLastColumn="0" w:lastRowFirstColumn="0" w:lastRowLastColumn="0"/>
            </w:pPr>
            <w:r>
              <w:t>Passcode display</w:t>
            </w:r>
          </w:p>
        </w:tc>
      </w:tr>
      <w:tr w:rsidR="0022204F" w14:paraId="516478F5"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E184E" w14:textId="77777777" w:rsidR="0022204F" w:rsidRDefault="00000000">
            <w:r>
              <w:t>IR Receiver</w:t>
            </w:r>
          </w:p>
        </w:tc>
        <w:tc>
          <w:tcPr>
            <w:tcW w:w="2880" w:type="dxa"/>
          </w:tcPr>
          <w:p w14:paraId="3A6729AD" w14:textId="77777777" w:rsidR="0022204F" w:rsidRDefault="00000000">
            <w:pPr>
              <w:cnfStyle w:val="000000100000" w:firstRow="0" w:lastRow="0" w:firstColumn="0" w:lastColumn="0" w:oddVBand="0" w:evenVBand="0" w:oddHBand="1" w:evenHBand="0" w:firstRowFirstColumn="0" w:firstRowLastColumn="0" w:lastRowFirstColumn="0" w:lastRowLastColumn="0"/>
            </w:pPr>
            <w:r>
              <w:t>15</w:t>
            </w:r>
          </w:p>
        </w:tc>
        <w:tc>
          <w:tcPr>
            <w:tcW w:w="2880" w:type="dxa"/>
          </w:tcPr>
          <w:p w14:paraId="22B69450" w14:textId="77777777" w:rsidR="0022204F" w:rsidRDefault="00000000">
            <w:pPr>
              <w:cnfStyle w:val="000000100000" w:firstRow="0" w:lastRow="0" w:firstColumn="0" w:lastColumn="0" w:oddVBand="0" w:evenVBand="0" w:oddHBand="1" w:evenHBand="0" w:firstRowFirstColumn="0" w:firstRowLastColumn="0" w:lastRowFirstColumn="0" w:lastRowLastColumn="0"/>
            </w:pPr>
            <w:r>
              <w:t>Remote control</w:t>
            </w:r>
          </w:p>
        </w:tc>
      </w:tr>
      <w:tr w:rsidR="0022204F" w14:paraId="4B8C9C35"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13C2D" w14:textId="77777777" w:rsidR="0022204F" w:rsidRDefault="00000000">
            <w:r>
              <w:t>I2C Communication</w:t>
            </w:r>
          </w:p>
        </w:tc>
        <w:tc>
          <w:tcPr>
            <w:tcW w:w="2880" w:type="dxa"/>
          </w:tcPr>
          <w:p w14:paraId="76EE56C6" w14:textId="77777777" w:rsidR="0022204F" w:rsidRDefault="00000000">
            <w:pPr>
              <w:cnfStyle w:val="000000010000" w:firstRow="0" w:lastRow="0" w:firstColumn="0" w:lastColumn="0" w:oddVBand="0" w:evenVBand="0" w:oddHBand="0" w:evenHBand="1" w:firstRowFirstColumn="0" w:firstRowLastColumn="0" w:lastRowFirstColumn="0" w:lastRowLastColumn="0"/>
            </w:pPr>
            <w:r>
              <w:t>SDA (20), SCL (21)</w:t>
            </w:r>
          </w:p>
        </w:tc>
        <w:tc>
          <w:tcPr>
            <w:tcW w:w="2880" w:type="dxa"/>
          </w:tcPr>
          <w:p w14:paraId="3083CE43" w14:textId="77777777" w:rsidR="0022204F" w:rsidRDefault="00000000">
            <w:pPr>
              <w:cnfStyle w:val="000000010000" w:firstRow="0" w:lastRow="0" w:firstColumn="0" w:lastColumn="0" w:oddVBand="0" w:evenVBand="0" w:oddHBand="0" w:evenHBand="1" w:firstRowFirstColumn="0" w:firstRowLastColumn="0" w:lastRowFirstColumn="0" w:lastRowLastColumn="0"/>
            </w:pPr>
            <w:r>
              <w:t>To MEGA-2</w:t>
            </w:r>
          </w:p>
        </w:tc>
      </w:tr>
    </w:tbl>
    <w:p w14:paraId="6C517C1C" w14:textId="77777777" w:rsidR="0022204F" w:rsidRDefault="0022204F"/>
    <w:p w14:paraId="0D133CBB" w14:textId="77777777" w:rsidR="0022204F" w:rsidRDefault="00000000">
      <w:pPr>
        <w:pStyle w:val="Heading2"/>
      </w:pPr>
      <w:r>
        <w:t>4.2 MEGA-2 Pin Assignments</w:t>
      </w:r>
    </w:p>
    <w:tbl>
      <w:tblPr>
        <w:tblStyle w:val="LightGrid-Accent1"/>
        <w:tblW w:w="0" w:type="auto"/>
        <w:tblLook w:val="04A0" w:firstRow="1" w:lastRow="0" w:firstColumn="1" w:lastColumn="0" w:noHBand="0" w:noVBand="1"/>
      </w:tblPr>
      <w:tblGrid>
        <w:gridCol w:w="2874"/>
        <w:gridCol w:w="2869"/>
        <w:gridCol w:w="2877"/>
      </w:tblGrid>
      <w:tr w:rsidR="0022204F" w14:paraId="789CA928" w14:textId="77777777" w:rsidTr="00222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D7D78" w14:textId="77777777" w:rsidR="0022204F" w:rsidRDefault="00000000">
            <w:r>
              <w:t>Component</w:t>
            </w:r>
          </w:p>
        </w:tc>
        <w:tc>
          <w:tcPr>
            <w:tcW w:w="2880" w:type="dxa"/>
          </w:tcPr>
          <w:p w14:paraId="3E932C86" w14:textId="77777777" w:rsidR="0022204F" w:rsidRDefault="00000000">
            <w:pPr>
              <w:cnfStyle w:val="100000000000" w:firstRow="1" w:lastRow="0" w:firstColumn="0" w:lastColumn="0" w:oddVBand="0" w:evenVBand="0" w:oddHBand="0" w:evenHBand="0" w:firstRowFirstColumn="0" w:firstRowLastColumn="0" w:lastRowFirstColumn="0" w:lastRowLastColumn="0"/>
            </w:pPr>
            <w:r>
              <w:t>Pin(s)</w:t>
            </w:r>
          </w:p>
        </w:tc>
        <w:tc>
          <w:tcPr>
            <w:tcW w:w="2880" w:type="dxa"/>
          </w:tcPr>
          <w:p w14:paraId="2F1FF8E8" w14:textId="77777777" w:rsidR="0022204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2204F" w14:paraId="5480560F"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24B4F" w14:textId="77777777" w:rsidR="0022204F" w:rsidRDefault="00000000">
            <w:r>
              <w:t>LCD1602</w:t>
            </w:r>
          </w:p>
        </w:tc>
        <w:tc>
          <w:tcPr>
            <w:tcW w:w="2880" w:type="dxa"/>
          </w:tcPr>
          <w:p w14:paraId="31DFDF34" w14:textId="77777777" w:rsidR="0022204F" w:rsidRDefault="00000000">
            <w:pPr>
              <w:cnfStyle w:val="000000100000" w:firstRow="0" w:lastRow="0" w:firstColumn="0" w:lastColumn="0" w:oddVBand="0" w:evenVBand="0" w:oddHBand="1" w:evenHBand="0" w:firstRowFirstColumn="0" w:firstRowLastColumn="0" w:lastRowFirstColumn="0" w:lastRowLastColumn="0"/>
            </w:pPr>
            <w:r>
              <w:t>12, 11, 5, 4, 3, 2</w:t>
            </w:r>
          </w:p>
        </w:tc>
        <w:tc>
          <w:tcPr>
            <w:tcW w:w="2880" w:type="dxa"/>
          </w:tcPr>
          <w:p w14:paraId="7482AEFF" w14:textId="77777777" w:rsidR="0022204F" w:rsidRDefault="00000000">
            <w:pPr>
              <w:cnfStyle w:val="000000100000" w:firstRow="0" w:lastRow="0" w:firstColumn="0" w:lastColumn="0" w:oddVBand="0" w:evenVBand="0" w:oddHBand="1" w:evenHBand="0" w:firstRowFirstColumn="0" w:firstRowLastColumn="0" w:lastRowFirstColumn="0" w:lastRowLastColumn="0"/>
            </w:pPr>
            <w:r>
              <w:t>RS, E, D4-D7</w:t>
            </w:r>
          </w:p>
        </w:tc>
      </w:tr>
      <w:tr w:rsidR="0022204F" w14:paraId="1BA43B55"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26D2A" w14:textId="77777777" w:rsidR="0022204F" w:rsidRDefault="00000000">
            <w:r>
              <w:t>DHT11</w:t>
            </w:r>
          </w:p>
        </w:tc>
        <w:tc>
          <w:tcPr>
            <w:tcW w:w="2880" w:type="dxa"/>
          </w:tcPr>
          <w:p w14:paraId="72D2DDCA" w14:textId="77777777" w:rsidR="0022204F" w:rsidRDefault="00000000">
            <w:pPr>
              <w:cnfStyle w:val="000000010000" w:firstRow="0" w:lastRow="0" w:firstColumn="0" w:lastColumn="0" w:oddVBand="0" w:evenVBand="0" w:oddHBand="0" w:evenHBand="1" w:firstRowFirstColumn="0" w:firstRowLastColumn="0" w:lastRowFirstColumn="0" w:lastRowLastColumn="0"/>
            </w:pPr>
            <w:r>
              <w:t>22</w:t>
            </w:r>
          </w:p>
        </w:tc>
        <w:tc>
          <w:tcPr>
            <w:tcW w:w="2880" w:type="dxa"/>
          </w:tcPr>
          <w:p w14:paraId="1E93800D" w14:textId="77777777" w:rsidR="0022204F" w:rsidRDefault="00000000">
            <w:pPr>
              <w:cnfStyle w:val="000000010000" w:firstRow="0" w:lastRow="0" w:firstColumn="0" w:lastColumn="0" w:oddVBand="0" w:evenVBand="0" w:oddHBand="0" w:evenHBand="1" w:firstRowFirstColumn="0" w:firstRowLastColumn="0" w:lastRowFirstColumn="0" w:lastRowLastColumn="0"/>
            </w:pPr>
            <w:r>
              <w:t>Temperature/humidity</w:t>
            </w:r>
          </w:p>
        </w:tc>
      </w:tr>
      <w:tr w:rsidR="0022204F" w14:paraId="31C34164"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4DFBC" w14:textId="77777777" w:rsidR="0022204F" w:rsidRDefault="00000000">
            <w:r>
              <w:t>PIR Sensor</w:t>
            </w:r>
          </w:p>
        </w:tc>
        <w:tc>
          <w:tcPr>
            <w:tcW w:w="2880" w:type="dxa"/>
          </w:tcPr>
          <w:p w14:paraId="3287D716" w14:textId="77777777" w:rsidR="0022204F"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14:paraId="20532BC7" w14:textId="77777777" w:rsidR="0022204F" w:rsidRDefault="00000000">
            <w:pPr>
              <w:cnfStyle w:val="000000100000" w:firstRow="0" w:lastRow="0" w:firstColumn="0" w:lastColumn="0" w:oddVBand="0" w:evenVBand="0" w:oddHBand="1" w:evenHBand="0" w:firstRowFirstColumn="0" w:firstRowLastColumn="0" w:lastRowFirstColumn="0" w:lastRowLastColumn="0"/>
            </w:pPr>
            <w:r>
              <w:t>Motion detection</w:t>
            </w:r>
          </w:p>
        </w:tc>
      </w:tr>
      <w:tr w:rsidR="0022204F" w14:paraId="1B91F57D"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B079D6" w14:textId="77777777" w:rsidR="0022204F" w:rsidRDefault="00000000">
            <w:r>
              <w:t>Ultrasonic Sensor</w:t>
            </w:r>
          </w:p>
        </w:tc>
        <w:tc>
          <w:tcPr>
            <w:tcW w:w="2880" w:type="dxa"/>
          </w:tcPr>
          <w:p w14:paraId="4F3EDEC8" w14:textId="77777777" w:rsidR="0022204F" w:rsidRDefault="00000000">
            <w:pPr>
              <w:cnfStyle w:val="000000010000" w:firstRow="0" w:lastRow="0" w:firstColumn="0" w:lastColumn="0" w:oddVBand="0" w:evenVBand="0" w:oddHBand="0" w:evenHBand="1" w:firstRowFirstColumn="0" w:firstRowLastColumn="0" w:lastRowFirstColumn="0" w:lastRowLastColumn="0"/>
            </w:pPr>
            <w:r>
              <w:t>24 (Trig), 26 (Echo)</w:t>
            </w:r>
          </w:p>
        </w:tc>
        <w:tc>
          <w:tcPr>
            <w:tcW w:w="2880" w:type="dxa"/>
          </w:tcPr>
          <w:p w14:paraId="39F588E8" w14:textId="77777777" w:rsidR="0022204F" w:rsidRDefault="00000000">
            <w:pPr>
              <w:cnfStyle w:val="000000010000" w:firstRow="0" w:lastRow="0" w:firstColumn="0" w:lastColumn="0" w:oddVBand="0" w:evenVBand="0" w:oddHBand="0" w:evenHBand="1" w:firstRowFirstColumn="0" w:firstRowLastColumn="0" w:lastRowFirstColumn="0" w:lastRowLastColumn="0"/>
            </w:pPr>
            <w:r>
              <w:t>Object detection</w:t>
            </w:r>
          </w:p>
        </w:tc>
      </w:tr>
      <w:tr w:rsidR="0022204F" w14:paraId="5EE70316"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381A5" w14:textId="77777777" w:rsidR="0022204F" w:rsidRDefault="00000000">
            <w:r>
              <w:t>Photoresistor</w:t>
            </w:r>
          </w:p>
        </w:tc>
        <w:tc>
          <w:tcPr>
            <w:tcW w:w="2880" w:type="dxa"/>
          </w:tcPr>
          <w:p w14:paraId="55116A7C" w14:textId="77777777" w:rsidR="0022204F" w:rsidRDefault="00000000">
            <w:pPr>
              <w:cnfStyle w:val="000000100000" w:firstRow="0" w:lastRow="0" w:firstColumn="0" w:lastColumn="0" w:oddVBand="0" w:evenVBand="0" w:oddHBand="1" w:evenHBand="0" w:firstRowFirstColumn="0" w:firstRowLastColumn="0" w:lastRowFirstColumn="0" w:lastRowLastColumn="0"/>
            </w:pPr>
            <w:r>
              <w:t>A0</w:t>
            </w:r>
          </w:p>
        </w:tc>
        <w:tc>
          <w:tcPr>
            <w:tcW w:w="2880" w:type="dxa"/>
          </w:tcPr>
          <w:p w14:paraId="182F0532" w14:textId="77777777" w:rsidR="0022204F" w:rsidRDefault="00000000">
            <w:pPr>
              <w:cnfStyle w:val="000000100000" w:firstRow="0" w:lastRow="0" w:firstColumn="0" w:lastColumn="0" w:oddVBand="0" w:evenVBand="0" w:oddHBand="1" w:evenHBand="0" w:firstRowFirstColumn="0" w:firstRowLastColumn="0" w:lastRowFirstColumn="0" w:lastRowLastColumn="0"/>
            </w:pPr>
            <w:r>
              <w:t>Light level (night mode)</w:t>
            </w:r>
          </w:p>
        </w:tc>
      </w:tr>
      <w:tr w:rsidR="0022204F" w14:paraId="3B427ECE"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E5E79" w14:textId="77777777" w:rsidR="0022204F" w:rsidRDefault="00000000">
            <w:r>
              <w:t>RFID RC522</w:t>
            </w:r>
          </w:p>
        </w:tc>
        <w:tc>
          <w:tcPr>
            <w:tcW w:w="2880" w:type="dxa"/>
          </w:tcPr>
          <w:p w14:paraId="282B2EFC" w14:textId="77777777" w:rsidR="0022204F" w:rsidRDefault="00000000">
            <w:pPr>
              <w:cnfStyle w:val="000000010000" w:firstRow="0" w:lastRow="0" w:firstColumn="0" w:lastColumn="0" w:oddVBand="0" w:evenVBand="0" w:oddHBand="0" w:evenHBand="1" w:firstRowFirstColumn="0" w:firstRowLastColumn="0" w:lastRowFirstColumn="0" w:lastRowLastColumn="0"/>
            </w:pPr>
            <w:r>
              <w:t>53 (SS), 49 (RST), 52 (SCK)</w:t>
            </w:r>
            <w:r>
              <w:br/>
              <w:t>51 (MOSI), 50 (MISO)</w:t>
            </w:r>
          </w:p>
        </w:tc>
        <w:tc>
          <w:tcPr>
            <w:tcW w:w="2880" w:type="dxa"/>
          </w:tcPr>
          <w:p w14:paraId="1BB64A06" w14:textId="77777777" w:rsidR="0022204F" w:rsidRDefault="00000000">
            <w:pPr>
              <w:cnfStyle w:val="000000010000" w:firstRow="0" w:lastRow="0" w:firstColumn="0" w:lastColumn="0" w:oddVBand="0" w:evenVBand="0" w:oddHBand="0" w:evenHBand="1" w:firstRowFirstColumn="0" w:firstRowLastColumn="0" w:lastRowFirstColumn="0" w:lastRowLastColumn="0"/>
            </w:pPr>
            <w:r>
              <w:t>Aircraft detection</w:t>
            </w:r>
          </w:p>
        </w:tc>
      </w:tr>
      <w:tr w:rsidR="0022204F" w14:paraId="60BF3BDA"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76847" w14:textId="77777777" w:rsidR="0022204F" w:rsidRDefault="00000000">
            <w:r>
              <w:t>L293D Motor (Fan)</w:t>
            </w:r>
          </w:p>
        </w:tc>
        <w:tc>
          <w:tcPr>
            <w:tcW w:w="2880" w:type="dxa"/>
          </w:tcPr>
          <w:p w14:paraId="14380B31" w14:textId="77777777" w:rsidR="0022204F" w:rsidRDefault="00000000">
            <w:pPr>
              <w:cnfStyle w:val="000000100000" w:firstRow="0" w:lastRow="0" w:firstColumn="0" w:lastColumn="0" w:oddVBand="0" w:evenVBand="0" w:oddHBand="1" w:evenHBand="0" w:firstRowFirstColumn="0" w:firstRowLastColumn="0" w:lastRowFirstColumn="0" w:lastRowLastColumn="0"/>
            </w:pPr>
            <w:r>
              <w:t>8 (IN1), 9 (IN2), 10 (EN)</w:t>
            </w:r>
          </w:p>
        </w:tc>
        <w:tc>
          <w:tcPr>
            <w:tcW w:w="2880" w:type="dxa"/>
          </w:tcPr>
          <w:p w14:paraId="45120E66" w14:textId="77777777" w:rsidR="0022204F" w:rsidRDefault="00000000">
            <w:pPr>
              <w:cnfStyle w:val="000000100000" w:firstRow="0" w:lastRow="0" w:firstColumn="0" w:lastColumn="0" w:oddVBand="0" w:evenVBand="0" w:oddHBand="1" w:evenHBand="0" w:firstRowFirstColumn="0" w:firstRowLastColumn="0" w:lastRowFirstColumn="0" w:lastRowLastColumn="0"/>
            </w:pPr>
            <w:r>
              <w:t>Cooling fan control</w:t>
            </w:r>
          </w:p>
        </w:tc>
      </w:tr>
      <w:tr w:rsidR="0022204F" w14:paraId="5AED47D5"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805CB" w14:textId="77777777" w:rsidR="0022204F" w:rsidRDefault="00000000">
            <w:r>
              <w:t>Gate Servo</w:t>
            </w:r>
          </w:p>
        </w:tc>
        <w:tc>
          <w:tcPr>
            <w:tcW w:w="2880" w:type="dxa"/>
          </w:tcPr>
          <w:p w14:paraId="68B3104A" w14:textId="77777777" w:rsidR="0022204F" w:rsidRDefault="00000000">
            <w:pPr>
              <w:cnfStyle w:val="000000010000" w:firstRow="0" w:lastRow="0" w:firstColumn="0" w:lastColumn="0" w:oddVBand="0" w:evenVBand="0" w:oddHBand="0" w:evenHBand="1" w:firstRowFirstColumn="0" w:firstRowLastColumn="0" w:lastRowFirstColumn="0" w:lastRowLastColumn="0"/>
            </w:pPr>
            <w:r>
              <w:t>44</w:t>
            </w:r>
          </w:p>
        </w:tc>
        <w:tc>
          <w:tcPr>
            <w:tcW w:w="2880" w:type="dxa"/>
          </w:tcPr>
          <w:p w14:paraId="3884D507" w14:textId="77777777" w:rsidR="0022204F" w:rsidRDefault="00000000">
            <w:pPr>
              <w:cnfStyle w:val="000000010000" w:firstRow="0" w:lastRow="0" w:firstColumn="0" w:lastColumn="0" w:oddVBand="0" w:evenVBand="0" w:oddHBand="0" w:evenHBand="1" w:firstRowFirstColumn="0" w:firstRowLastColumn="0" w:lastRowFirstColumn="0" w:lastRowLastColumn="0"/>
            </w:pPr>
            <w:r>
              <w:t>Gate control</w:t>
            </w:r>
          </w:p>
        </w:tc>
      </w:tr>
      <w:tr w:rsidR="0022204F" w14:paraId="48C90FEB"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98B7F" w14:textId="77777777" w:rsidR="0022204F" w:rsidRDefault="00000000">
            <w:r>
              <w:t>Stepper Motor</w:t>
            </w:r>
          </w:p>
        </w:tc>
        <w:tc>
          <w:tcPr>
            <w:tcW w:w="2880" w:type="dxa"/>
          </w:tcPr>
          <w:p w14:paraId="29996E2A" w14:textId="77777777" w:rsidR="0022204F" w:rsidRDefault="00000000">
            <w:pPr>
              <w:cnfStyle w:val="000000100000" w:firstRow="0" w:lastRow="0" w:firstColumn="0" w:lastColumn="0" w:oddVBand="0" w:evenVBand="0" w:oddHBand="1" w:evenHBand="0" w:firstRowFirstColumn="0" w:firstRowLastColumn="0" w:lastRowFirstColumn="0" w:lastRowLastColumn="0"/>
            </w:pPr>
            <w:r>
              <w:t>31, 33, 35, 37</w:t>
            </w:r>
          </w:p>
        </w:tc>
        <w:tc>
          <w:tcPr>
            <w:tcW w:w="2880" w:type="dxa"/>
          </w:tcPr>
          <w:p w14:paraId="7E2411BA" w14:textId="77777777" w:rsidR="0022204F" w:rsidRDefault="00000000">
            <w:pPr>
              <w:cnfStyle w:val="000000100000" w:firstRow="0" w:lastRow="0" w:firstColumn="0" w:lastColumn="0" w:oddVBand="0" w:evenVBand="0" w:oddHBand="1" w:evenHBand="0" w:firstRowFirstColumn="0" w:firstRowLastColumn="0" w:lastRowFirstColumn="0" w:lastRowLastColumn="0"/>
            </w:pPr>
            <w:r>
              <w:t>Radar simulation</w:t>
            </w:r>
          </w:p>
        </w:tc>
      </w:tr>
      <w:tr w:rsidR="0022204F" w14:paraId="160B0C0D"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4943E" w14:textId="77777777" w:rsidR="0022204F" w:rsidRDefault="00000000">
            <w:r>
              <w:t>Rotary Encoder</w:t>
            </w:r>
          </w:p>
        </w:tc>
        <w:tc>
          <w:tcPr>
            <w:tcW w:w="2880" w:type="dxa"/>
          </w:tcPr>
          <w:p w14:paraId="6768019C" w14:textId="77777777" w:rsidR="0022204F" w:rsidRDefault="00000000">
            <w:pPr>
              <w:cnfStyle w:val="000000010000" w:firstRow="0" w:lastRow="0" w:firstColumn="0" w:lastColumn="0" w:oddVBand="0" w:evenVBand="0" w:oddHBand="0" w:evenHBand="1" w:firstRowFirstColumn="0" w:firstRowLastColumn="0" w:lastRowFirstColumn="0" w:lastRowLastColumn="0"/>
            </w:pPr>
            <w:r>
              <w:t>45 (CLK), 43 (DT), 41 (SW)</w:t>
            </w:r>
          </w:p>
        </w:tc>
        <w:tc>
          <w:tcPr>
            <w:tcW w:w="2880" w:type="dxa"/>
          </w:tcPr>
          <w:p w14:paraId="1C12BDE0" w14:textId="77777777" w:rsidR="0022204F" w:rsidRDefault="00000000">
            <w:pPr>
              <w:cnfStyle w:val="000000010000" w:firstRow="0" w:lastRow="0" w:firstColumn="0" w:lastColumn="0" w:oddVBand="0" w:evenVBand="0" w:oddHBand="0" w:evenHBand="1" w:firstRowFirstColumn="0" w:firstRowLastColumn="0" w:lastRowFirstColumn="0" w:lastRowLastColumn="0"/>
            </w:pPr>
            <w:r>
              <w:t>Airspeed control</w:t>
            </w:r>
          </w:p>
        </w:tc>
      </w:tr>
      <w:tr w:rsidR="0022204F" w14:paraId="0C663D62"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A01C0" w14:textId="77777777" w:rsidR="0022204F" w:rsidRDefault="00000000">
            <w:r>
              <w:t>Passive Buzzer</w:t>
            </w:r>
          </w:p>
        </w:tc>
        <w:tc>
          <w:tcPr>
            <w:tcW w:w="2880" w:type="dxa"/>
          </w:tcPr>
          <w:p w14:paraId="0681F0FB" w14:textId="77777777" w:rsidR="0022204F" w:rsidRDefault="00000000">
            <w:pPr>
              <w:cnfStyle w:val="000000100000" w:firstRow="0" w:lastRow="0" w:firstColumn="0" w:lastColumn="0" w:oddVBand="0" w:evenVBand="0" w:oddHBand="1" w:evenHBand="0" w:firstRowFirstColumn="0" w:firstRowLastColumn="0" w:lastRowFirstColumn="0" w:lastRowLastColumn="0"/>
            </w:pPr>
            <w:r>
              <w:t>7</w:t>
            </w:r>
          </w:p>
        </w:tc>
        <w:tc>
          <w:tcPr>
            <w:tcW w:w="2880" w:type="dxa"/>
          </w:tcPr>
          <w:p w14:paraId="42067293" w14:textId="77777777" w:rsidR="0022204F" w:rsidRDefault="00000000">
            <w:pPr>
              <w:cnfStyle w:val="000000100000" w:firstRow="0" w:lastRow="0" w:firstColumn="0" w:lastColumn="0" w:oddVBand="0" w:evenVBand="0" w:oddHBand="1" w:evenHBand="0" w:firstRowFirstColumn="0" w:firstRowLastColumn="0" w:lastRowFirstColumn="0" w:lastRowLastColumn="0"/>
            </w:pPr>
            <w:r>
              <w:t>Alert tones</w:t>
            </w:r>
          </w:p>
        </w:tc>
      </w:tr>
      <w:tr w:rsidR="0022204F" w14:paraId="74A20B0C"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D931F" w14:textId="77777777" w:rsidR="0022204F" w:rsidRDefault="00000000">
            <w:r>
              <w:t>Yellow LEDs</w:t>
            </w:r>
          </w:p>
        </w:tc>
        <w:tc>
          <w:tcPr>
            <w:tcW w:w="2880" w:type="dxa"/>
          </w:tcPr>
          <w:p w14:paraId="4011E0C8" w14:textId="77777777" w:rsidR="0022204F" w:rsidRDefault="00000000">
            <w:pPr>
              <w:cnfStyle w:val="000000010000" w:firstRow="0" w:lastRow="0" w:firstColumn="0" w:lastColumn="0" w:oddVBand="0" w:evenVBand="0" w:oddHBand="0" w:evenHBand="1" w:firstRowFirstColumn="0" w:firstRowLastColumn="0" w:lastRowFirstColumn="0" w:lastRowLastColumn="0"/>
            </w:pPr>
            <w:r>
              <w:t>28, 30, 32, 34</w:t>
            </w:r>
          </w:p>
        </w:tc>
        <w:tc>
          <w:tcPr>
            <w:tcW w:w="2880" w:type="dxa"/>
          </w:tcPr>
          <w:p w14:paraId="08E92E4E" w14:textId="77777777" w:rsidR="0022204F" w:rsidRDefault="00000000">
            <w:pPr>
              <w:cnfStyle w:val="000000010000" w:firstRow="0" w:lastRow="0" w:firstColumn="0" w:lastColumn="0" w:oddVBand="0" w:evenVBand="0" w:oddHBand="0" w:evenHBand="1" w:firstRowFirstColumn="0" w:firstRowLastColumn="0" w:lastRowFirstColumn="0" w:lastRowLastColumn="0"/>
            </w:pPr>
            <w:r>
              <w:t>Status indicators</w:t>
            </w:r>
          </w:p>
        </w:tc>
      </w:tr>
      <w:tr w:rsidR="0022204F" w14:paraId="078EBFB6"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ECBB7" w14:textId="77777777" w:rsidR="0022204F" w:rsidRDefault="00000000">
            <w:r>
              <w:t>Red LEDs</w:t>
            </w:r>
          </w:p>
        </w:tc>
        <w:tc>
          <w:tcPr>
            <w:tcW w:w="2880" w:type="dxa"/>
          </w:tcPr>
          <w:p w14:paraId="0C29E4CE" w14:textId="77777777" w:rsidR="0022204F" w:rsidRDefault="00000000">
            <w:pPr>
              <w:cnfStyle w:val="000000100000" w:firstRow="0" w:lastRow="0" w:firstColumn="0" w:lastColumn="0" w:oddVBand="0" w:evenVBand="0" w:oddHBand="1" w:evenHBand="0" w:firstRowFirstColumn="0" w:firstRowLastColumn="0" w:lastRowFirstColumn="0" w:lastRowLastColumn="0"/>
            </w:pPr>
            <w:r>
              <w:t>36, 38, 40, 42</w:t>
            </w:r>
          </w:p>
        </w:tc>
        <w:tc>
          <w:tcPr>
            <w:tcW w:w="2880" w:type="dxa"/>
          </w:tcPr>
          <w:p w14:paraId="3E3B6497" w14:textId="77777777" w:rsidR="0022204F" w:rsidRDefault="00000000">
            <w:pPr>
              <w:cnfStyle w:val="000000100000" w:firstRow="0" w:lastRow="0" w:firstColumn="0" w:lastColumn="0" w:oddVBand="0" w:evenVBand="0" w:oddHBand="1" w:evenHBand="0" w:firstRowFirstColumn="0" w:firstRowLastColumn="0" w:lastRowFirstColumn="0" w:lastRowLastColumn="0"/>
            </w:pPr>
            <w:r>
              <w:t>Night mode indicators</w:t>
            </w:r>
          </w:p>
        </w:tc>
      </w:tr>
      <w:tr w:rsidR="0022204F" w14:paraId="72AC6A37"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D6E34" w14:textId="77777777" w:rsidR="0022204F" w:rsidRDefault="00000000">
            <w:r>
              <w:t>I2C Communication</w:t>
            </w:r>
          </w:p>
        </w:tc>
        <w:tc>
          <w:tcPr>
            <w:tcW w:w="2880" w:type="dxa"/>
          </w:tcPr>
          <w:p w14:paraId="3D598680" w14:textId="77777777" w:rsidR="0022204F" w:rsidRDefault="00000000">
            <w:pPr>
              <w:cnfStyle w:val="000000010000" w:firstRow="0" w:lastRow="0" w:firstColumn="0" w:lastColumn="0" w:oddVBand="0" w:evenVBand="0" w:oddHBand="0" w:evenHBand="1" w:firstRowFirstColumn="0" w:firstRowLastColumn="0" w:lastRowFirstColumn="0" w:lastRowLastColumn="0"/>
            </w:pPr>
            <w:r>
              <w:t>SDA (20), SCL (21)</w:t>
            </w:r>
          </w:p>
        </w:tc>
        <w:tc>
          <w:tcPr>
            <w:tcW w:w="2880" w:type="dxa"/>
          </w:tcPr>
          <w:p w14:paraId="2E89AC86" w14:textId="77777777" w:rsidR="0022204F" w:rsidRDefault="00000000">
            <w:pPr>
              <w:cnfStyle w:val="000000010000" w:firstRow="0" w:lastRow="0" w:firstColumn="0" w:lastColumn="0" w:oddVBand="0" w:evenVBand="0" w:oddHBand="0" w:evenHBand="1" w:firstRowFirstColumn="0" w:firstRowLastColumn="0" w:lastRowFirstColumn="0" w:lastRowLastColumn="0"/>
            </w:pPr>
            <w:r>
              <w:t>From MEGA-1</w:t>
            </w:r>
          </w:p>
        </w:tc>
      </w:tr>
    </w:tbl>
    <w:p w14:paraId="5B73C281" w14:textId="77777777" w:rsidR="0022204F" w:rsidRDefault="00000000">
      <w:r>
        <w:br w:type="page"/>
      </w:r>
    </w:p>
    <w:p w14:paraId="02F9B8E4" w14:textId="77777777" w:rsidR="0022204F" w:rsidRDefault="00000000">
      <w:pPr>
        <w:pStyle w:val="Heading1"/>
      </w:pPr>
      <w:r>
        <w:lastRenderedPageBreak/>
        <w:t>5. Component List</w:t>
      </w:r>
    </w:p>
    <w:tbl>
      <w:tblPr>
        <w:tblStyle w:val="LightGrid-Accent1"/>
        <w:tblW w:w="0" w:type="auto"/>
        <w:tblLook w:val="04A0" w:firstRow="1" w:lastRow="0" w:firstColumn="1" w:lastColumn="0" w:noHBand="0" w:noVBand="1"/>
      </w:tblPr>
      <w:tblGrid>
        <w:gridCol w:w="2873"/>
        <w:gridCol w:w="2872"/>
        <w:gridCol w:w="2875"/>
      </w:tblGrid>
      <w:tr w:rsidR="0022204F" w14:paraId="6CAFA5B9" w14:textId="77777777" w:rsidTr="00222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6B721" w14:textId="77777777" w:rsidR="0022204F" w:rsidRDefault="00000000">
            <w:r>
              <w:t>Component</w:t>
            </w:r>
          </w:p>
        </w:tc>
        <w:tc>
          <w:tcPr>
            <w:tcW w:w="2880" w:type="dxa"/>
          </w:tcPr>
          <w:p w14:paraId="6B1C3E96" w14:textId="77777777" w:rsidR="0022204F" w:rsidRDefault="00000000">
            <w:pPr>
              <w:cnfStyle w:val="100000000000" w:firstRow="1" w:lastRow="0" w:firstColumn="0" w:lastColumn="0" w:oddVBand="0" w:evenVBand="0" w:oddHBand="0" w:evenHBand="0" w:firstRowFirstColumn="0" w:firstRowLastColumn="0" w:lastRowFirstColumn="0" w:lastRowLastColumn="0"/>
            </w:pPr>
            <w:r>
              <w:t>Quantity</w:t>
            </w:r>
          </w:p>
        </w:tc>
        <w:tc>
          <w:tcPr>
            <w:tcW w:w="2880" w:type="dxa"/>
          </w:tcPr>
          <w:p w14:paraId="3599E9EB" w14:textId="77777777" w:rsidR="0022204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2204F" w14:paraId="2A2B8963"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5A3BE" w14:textId="77777777" w:rsidR="0022204F" w:rsidRDefault="00000000">
            <w:r>
              <w:t>Arduino MEGA 2560</w:t>
            </w:r>
          </w:p>
        </w:tc>
        <w:tc>
          <w:tcPr>
            <w:tcW w:w="2880" w:type="dxa"/>
          </w:tcPr>
          <w:p w14:paraId="21177B7A" w14:textId="77777777" w:rsidR="0022204F"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1CE8CDCA" w14:textId="77777777" w:rsidR="0022204F" w:rsidRDefault="00000000">
            <w:pPr>
              <w:cnfStyle w:val="000000100000" w:firstRow="0" w:lastRow="0" w:firstColumn="0" w:lastColumn="0" w:oddVBand="0" w:evenVBand="0" w:oddHBand="1" w:evenHBand="0" w:firstRowFirstColumn="0" w:firstRowLastColumn="0" w:lastRowFirstColumn="0" w:lastRowLastColumn="0"/>
            </w:pPr>
            <w:r>
              <w:t>Main microcontrollers</w:t>
            </w:r>
          </w:p>
        </w:tc>
      </w:tr>
      <w:tr w:rsidR="0022204F" w14:paraId="7363F12B"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26DFC" w14:textId="77777777" w:rsidR="0022204F" w:rsidRDefault="00000000">
            <w:r>
              <w:t>LCD1602 Display</w:t>
            </w:r>
          </w:p>
        </w:tc>
        <w:tc>
          <w:tcPr>
            <w:tcW w:w="2880" w:type="dxa"/>
          </w:tcPr>
          <w:p w14:paraId="06824048" w14:textId="77777777" w:rsidR="0022204F"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4DE8B491" w14:textId="77777777" w:rsidR="0022204F" w:rsidRDefault="00000000">
            <w:pPr>
              <w:cnfStyle w:val="000000010000" w:firstRow="0" w:lastRow="0" w:firstColumn="0" w:lastColumn="0" w:oddVBand="0" w:evenVBand="0" w:oddHBand="0" w:evenHBand="1" w:firstRowFirstColumn="0" w:firstRowLastColumn="0" w:lastRowFirstColumn="0" w:lastRowLastColumn="0"/>
            </w:pPr>
            <w:r>
              <w:t>User interface</w:t>
            </w:r>
          </w:p>
        </w:tc>
      </w:tr>
      <w:tr w:rsidR="0022204F" w14:paraId="36DCDC4E"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7FE4C" w14:textId="77777777" w:rsidR="0022204F" w:rsidRDefault="00000000">
            <w:r>
              <w:t>4x4 Membrane Keypad</w:t>
            </w:r>
          </w:p>
        </w:tc>
        <w:tc>
          <w:tcPr>
            <w:tcW w:w="2880" w:type="dxa"/>
          </w:tcPr>
          <w:p w14:paraId="0553973C"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72DD824E" w14:textId="77777777" w:rsidR="0022204F" w:rsidRDefault="00000000">
            <w:pPr>
              <w:cnfStyle w:val="000000100000" w:firstRow="0" w:lastRow="0" w:firstColumn="0" w:lastColumn="0" w:oddVBand="0" w:evenVBand="0" w:oddHBand="1" w:evenHBand="0" w:firstRowFirstColumn="0" w:firstRowLastColumn="0" w:lastRowFirstColumn="0" w:lastRowLastColumn="0"/>
            </w:pPr>
            <w:r>
              <w:t>Passcode entry</w:t>
            </w:r>
          </w:p>
        </w:tc>
      </w:tr>
      <w:tr w:rsidR="0022204F" w14:paraId="6B39C774"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C5A73" w14:textId="77777777" w:rsidR="0022204F" w:rsidRDefault="00000000">
            <w:r>
              <w:t>DHT11 Sensor</w:t>
            </w:r>
          </w:p>
        </w:tc>
        <w:tc>
          <w:tcPr>
            <w:tcW w:w="2880" w:type="dxa"/>
          </w:tcPr>
          <w:p w14:paraId="5926DDDE"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431A83A9" w14:textId="77777777" w:rsidR="0022204F" w:rsidRDefault="00000000">
            <w:pPr>
              <w:cnfStyle w:val="000000010000" w:firstRow="0" w:lastRow="0" w:firstColumn="0" w:lastColumn="0" w:oddVBand="0" w:evenVBand="0" w:oddHBand="0" w:evenHBand="1" w:firstRowFirstColumn="0" w:firstRowLastColumn="0" w:lastRowFirstColumn="0" w:lastRowLastColumn="0"/>
            </w:pPr>
            <w:r>
              <w:t>Environmental monitoring</w:t>
            </w:r>
          </w:p>
        </w:tc>
      </w:tr>
      <w:tr w:rsidR="0022204F" w14:paraId="393C3E71"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59DE9" w14:textId="77777777" w:rsidR="0022204F" w:rsidRDefault="00000000">
            <w:r>
              <w:t>HC-SR04 Ultrasonic</w:t>
            </w:r>
          </w:p>
        </w:tc>
        <w:tc>
          <w:tcPr>
            <w:tcW w:w="2880" w:type="dxa"/>
          </w:tcPr>
          <w:p w14:paraId="46A7B55B" w14:textId="77777777" w:rsidR="0022204F"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2AE5495D" w14:textId="77777777" w:rsidR="0022204F" w:rsidRDefault="00000000">
            <w:pPr>
              <w:cnfStyle w:val="000000100000" w:firstRow="0" w:lastRow="0" w:firstColumn="0" w:lastColumn="0" w:oddVBand="0" w:evenVBand="0" w:oddHBand="1" w:evenHBand="0" w:firstRowFirstColumn="0" w:firstRowLastColumn="0" w:lastRowFirstColumn="0" w:lastRowLastColumn="0"/>
            </w:pPr>
            <w:r>
              <w:t>Distance measurement</w:t>
            </w:r>
          </w:p>
        </w:tc>
      </w:tr>
      <w:tr w:rsidR="0022204F" w14:paraId="2A7D279F"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43DBB" w14:textId="77777777" w:rsidR="0022204F" w:rsidRDefault="00000000">
            <w:r>
              <w:t>MPU6050 IMU</w:t>
            </w:r>
          </w:p>
        </w:tc>
        <w:tc>
          <w:tcPr>
            <w:tcW w:w="2880" w:type="dxa"/>
          </w:tcPr>
          <w:p w14:paraId="0A31101F"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174418EE" w14:textId="77777777" w:rsidR="0022204F" w:rsidRDefault="00000000">
            <w:pPr>
              <w:cnfStyle w:val="000000010000" w:firstRow="0" w:lastRow="0" w:firstColumn="0" w:lastColumn="0" w:oddVBand="0" w:evenVBand="0" w:oddHBand="0" w:evenHBand="1" w:firstRowFirstColumn="0" w:firstRowLastColumn="0" w:lastRowFirstColumn="0" w:lastRowLastColumn="0"/>
            </w:pPr>
            <w:r>
              <w:t>Attitude tracking</w:t>
            </w:r>
          </w:p>
        </w:tc>
      </w:tr>
      <w:tr w:rsidR="0022204F" w14:paraId="768D52B7"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5CB57" w14:textId="77777777" w:rsidR="0022204F" w:rsidRDefault="00000000">
            <w:r>
              <w:t>RFID RC522 Module</w:t>
            </w:r>
          </w:p>
        </w:tc>
        <w:tc>
          <w:tcPr>
            <w:tcW w:w="2880" w:type="dxa"/>
          </w:tcPr>
          <w:p w14:paraId="42369482"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42EC1924" w14:textId="77777777" w:rsidR="0022204F" w:rsidRDefault="00000000">
            <w:pPr>
              <w:cnfStyle w:val="000000100000" w:firstRow="0" w:lastRow="0" w:firstColumn="0" w:lastColumn="0" w:oddVBand="0" w:evenVBand="0" w:oddHBand="1" w:evenHBand="0" w:firstRowFirstColumn="0" w:firstRowLastColumn="0" w:lastRowFirstColumn="0" w:lastRowLastColumn="0"/>
            </w:pPr>
            <w:r>
              <w:t>Aircraft identification</w:t>
            </w:r>
          </w:p>
        </w:tc>
      </w:tr>
      <w:tr w:rsidR="0022204F" w14:paraId="33D8BC6F"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B321D" w14:textId="77777777" w:rsidR="0022204F" w:rsidRDefault="00000000">
            <w:r>
              <w:t>PIR Motion Sensor</w:t>
            </w:r>
          </w:p>
        </w:tc>
        <w:tc>
          <w:tcPr>
            <w:tcW w:w="2880" w:type="dxa"/>
          </w:tcPr>
          <w:p w14:paraId="10AE514A"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0A7133B1" w14:textId="77777777" w:rsidR="0022204F" w:rsidRDefault="00000000">
            <w:pPr>
              <w:cnfStyle w:val="000000010000" w:firstRow="0" w:lastRow="0" w:firstColumn="0" w:lastColumn="0" w:oddVBand="0" w:evenVBand="0" w:oddHBand="0" w:evenHBand="1" w:firstRowFirstColumn="0" w:firstRowLastColumn="0" w:lastRowFirstColumn="0" w:lastRowLastColumn="0"/>
            </w:pPr>
            <w:r>
              <w:t>Motion detection</w:t>
            </w:r>
          </w:p>
        </w:tc>
      </w:tr>
      <w:tr w:rsidR="0022204F" w14:paraId="4DC8F6C3"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1AB78" w14:textId="77777777" w:rsidR="0022204F" w:rsidRDefault="00000000">
            <w:r>
              <w:t>Photoresistor</w:t>
            </w:r>
          </w:p>
        </w:tc>
        <w:tc>
          <w:tcPr>
            <w:tcW w:w="2880" w:type="dxa"/>
          </w:tcPr>
          <w:p w14:paraId="4CDBD676"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28BF4BBA" w14:textId="77777777" w:rsidR="0022204F" w:rsidRDefault="00000000">
            <w:pPr>
              <w:cnfStyle w:val="000000100000" w:firstRow="0" w:lastRow="0" w:firstColumn="0" w:lastColumn="0" w:oddVBand="0" w:evenVBand="0" w:oddHBand="1" w:evenHBand="0" w:firstRowFirstColumn="0" w:firstRowLastColumn="0" w:lastRowFirstColumn="0" w:lastRowLastColumn="0"/>
            </w:pPr>
            <w:r>
              <w:t>Light level sensing</w:t>
            </w:r>
          </w:p>
        </w:tc>
      </w:tr>
      <w:tr w:rsidR="0022204F" w14:paraId="0526D94E"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F68AA" w14:textId="77777777" w:rsidR="0022204F" w:rsidRDefault="00000000">
            <w:r>
              <w:t>L293D Motor Driver</w:t>
            </w:r>
          </w:p>
        </w:tc>
        <w:tc>
          <w:tcPr>
            <w:tcW w:w="2880" w:type="dxa"/>
          </w:tcPr>
          <w:p w14:paraId="314F02B9" w14:textId="77777777" w:rsidR="0022204F"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3F283931" w14:textId="77777777" w:rsidR="0022204F" w:rsidRDefault="00000000">
            <w:pPr>
              <w:cnfStyle w:val="000000010000" w:firstRow="0" w:lastRow="0" w:firstColumn="0" w:lastColumn="0" w:oddVBand="0" w:evenVBand="0" w:oddHBand="0" w:evenHBand="1" w:firstRowFirstColumn="0" w:firstRowLastColumn="0" w:lastRowFirstColumn="0" w:lastRowLastColumn="0"/>
            </w:pPr>
            <w:r>
              <w:t>DC motor control</w:t>
            </w:r>
          </w:p>
        </w:tc>
      </w:tr>
      <w:tr w:rsidR="0022204F" w14:paraId="668CD6E8"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B4A45" w14:textId="77777777" w:rsidR="0022204F" w:rsidRDefault="00000000">
            <w:r>
              <w:t>Servo Motor</w:t>
            </w:r>
          </w:p>
        </w:tc>
        <w:tc>
          <w:tcPr>
            <w:tcW w:w="2880" w:type="dxa"/>
          </w:tcPr>
          <w:p w14:paraId="350D171A" w14:textId="77777777" w:rsidR="0022204F"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523C18B6" w14:textId="77777777" w:rsidR="0022204F" w:rsidRDefault="00000000">
            <w:pPr>
              <w:cnfStyle w:val="000000100000" w:firstRow="0" w:lastRow="0" w:firstColumn="0" w:lastColumn="0" w:oddVBand="0" w:evenVBand="0" w:oddHBand="1" w:evenHBand="0" w:firstRowFirstColumn="0" w:firstRowLastColumn="0" w:lastRowFirstColumn="0" w:lastRowLastColumn="0"/>
            </w:pPr>
            <w:r>
              <w:t>Landing gear &amp; gate</w:t>
            </w:r>
          </w:p>
        </w:tc>
      </w:tr>
      <w:tr w:rsidR="0022204F" w14:paraId="1888698E"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D657D" w14:textId="77777777" w:rsidR="0022204F" w:rsidRDefault="00000000">
            <w:r>
              <w:t>28BYJ-48 Stepper</w:t>
            </w:r>
          </w:p>
        </w:tc>
        <w:tc>
          <w:tcPr>
            <w:tcW w:w="2880" w:type="dxa"/>
          </w:tcPr>
          <w:p w14:paraId="36CB32C5"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2C67788C" w14:textId="77777777" w:rsidR="0022204F" w:rsidRDefault="00000000">
            <w:pPr>
              <w:cnfStyle w:val="000000010000" w:firstRow="0" w:lastRow="0" w:firstColumn="0" w:lastColumn="0" w:oddVBand="0" w:evenVBand="0" w:oddHBand="0" w:evenHBand="1" w:firstRowFirstColumn="0" w:firstRowLastColumn="0" w:lastRowFirstColumn="0" w:lastRowLastColumn="0"/>
            </w:pPr>
            <w:r>
              <w:t>Radar simulation</w:t>
            </w:r>
          </w:p>
        </w:tc>
      </w:tr>
      <w:tr w:rsidR="0022204F" w14:paraId="2CEDBC57"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62622" w14:textId="77777777" w:rsidR="0022204F" w:rsidRDefault="00000000">
            <w:r>
              <w:t>ULN2003 Driver</w:t>
            </w:r>
          </w:p>
        </w:tc>
        <w:tc>
          <w:tcPr>
            <w:tcW w:w="2880" w:type="dxa"/>
          </w:tcPr>
          <w:p w14:paraId="5231AD02"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56C70A94" w14:textId="77777777" w:rsidR="0022204F" w:rsidRDefault="00000000">
            <w:pPr>
              <w:cnfStyle w:val="000000100000" w:firstRow="0" w:lastRow="0" w:firstColumn="0" w:lastColumn="0" w:oddVBand="0" w:evenVBand="0" w:oddHBand="1" w:evenHBand="0" w:firstRowFirstColumn="0" w:firstRowLastColumn="0" w:lastRowFirstColumn="0" w:lastRowLastColumn="0"/>
            </w:pPr>
            <w:r>
              <w:t>Stepper control</w:t>
            </w:r>
          </w:p>
        </w:tc>
      </w:tr>
      <w:tr w:rsidR="0022204F" w14:paraId="6F8B757D"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F10A6" w14:textId="77777777" w:rsidR="0022204F" w:rsidRDefault="00000000">
            <w:r>
              <w:t>Rotary Encoder</w:t>
            </w:r>
          </w:p>
        </w:tc>
        <w:tc>
          <w:tcPr>
            <w:tcW w:w="2880" w:type="dxa"/>
          </w:tcPr>
          <w:p w14:paraId="550E8F3D"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2A99F652" w14:textId="77777777" w:rsidR="0022204F" w:rsidRDefault="00000000">
            <w:pPr>
              <w:cnfStyle w:val="000000010000" w:firstRow="0" w:lastRow="0" w:firstColumn="0" w:lastColumn="0" w:oddVBand="0" w:evenVBand="0" w:oddHBand="0" w:evenHBand="1" w:firstRowFirstColumn="0" w:firstRowLastColumn="0" w:lastRowFirstColumn="0" w:lastRowLastColumn="0"/>
            </w:pPr>
            <w:r>
              <w:t>Airspeed adjustment</w:t>
            </w:r>
          </w:p>
        </w:tc>
      </w:tr>
      <w:tr w:rsidR="0022204F" w14:paraId="3D38A083"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7241C" w14:textId="77777777" w:rsidR="0022204F" w:rsidRDefault="00000000">
            <w:r>
              <w:t>Active Buzzer</w:t>
            </w:r>
          </w:p>
        </w:tc>
        <w:tc>
          <w:tcPr>
            <w:tcW w:w="2880" w:type="dxa"/>
          </w:tcPr>
          <w:p w14:paraId="7CA12EFE"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4E94CAE5" w14:textId="77777777" w:rsidR="0022204F" w:rsidRDefault="00000000">
            <w:pPr>
              <w:cnfStyle w:val="000000100000" w:firstRow="0" w:lastRow="0" w:firstColumn="0" w:lastColumn="0" w:oddVBand="0" w:evenVBand="0" w:oddHBand="1" w:evenHBand="0" w:firstRowFirstColumn="0" w:firstRowLastColumn="0" w:lastRowFirstColumn="0" w:lastRowLastColumn="0"/>
            </w:pPr>
            <w:r>
              <w:t>Confirmation beeps</w:t>
            </w:r>
          </w:p>
        </w:tc>
      </w:tr>
      <w:tr w:rsidR="0022204F" w14:paraId="7C98662A"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729BF4" w14:textId="77777777" w:rsidR="0022204F" w:rsidRDefault="00000000">
            <w:r>
              <w:t>Passive Buzzer</w:t>
            </w:r>
          </w:p>
        </w:tc>
        <w:tc>
          <w:tcPr>
            <w:tcW w:w="2880" w:type="dxa"/>
          </w:tcPr>
          <w:p w14:paraId="07D5BBBB" w14:textId="77777777" w:rsidR="0022204F"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2D8FB17A" w14:textId="77777777" w:rsidR="0022204F" w:rsidRDefault="00000000">
            <w:pPr>
              <w:cnfStyle w:val="000000010000" w:firstRow="0" w:lastRow="0" w:firstColumn="0" w:lastColumn="0" w:oddVBand="0" w:evenVBand="0" w:oddHBand="0" w:evenHBand="1" w:firstRowFirstColumn="0" w:firstRowLastColumn="0" w:lastRowFirstColumn="0" w:lastRowLastColumn="0"/>
            </w:pPr>
            <w:r>
              <w:t>Alert tones</w:t>
            </w:r>
          </w:p>
        </w:tc>
      </w:tr>
      <w:tr w:rsidR="0022204F" w14:paraId="404B4D8B"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45915" w14:textId="77777777" w:rsidR="0022204F" w:rsidRDefault="00000000">
            <w:r>
              <w:t>7-Segment Display</w:t>
            </w:r>
          </w:p>
        </w:tc>
        <w:tc>
          <w:tcPr>
            <w:tcW w:w="2880" w:type="dxa"/>
          </w:tcPr>
          <w:p w14:paraId="3F2A7656"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5B0A96E2" w14:textId="77777777" w:rsidR="0022204F" w:rsidRDefault="00000000">
            <w:pPr>
              <w:cnfStyle w:val="000000100000" w:firstRow="0" w:lastRow="0" w:firstColumn="0" w:lastColumn="0" w:oddVBand="0" w:evenVBand="0" w:oddHBand="1" w:evenHBand="0" w:firstRowFirstColumn="0" w:firstRowLastColumn="0" w:lastRowFirstColumn="0" w:lastRowLastColumn="0"/>
            </w:pPr>
            <w:r>
              <w:t>Passcode display</w:t>
            </w:r>
          </w:p>
        </w:tc>
      </w:tr>
      <w:tr w:rsidR="0022204F" w14:paraId="56F850C2"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AA77D" w14:textId="77777777" w:rsidR="0022204F" w:rsidRDefault="00000000">
            <w:r>
              <w:t>74HC595 Shift Reg</w:t>
            </w:r>
          </w:p>
        </w:tc>
        <w:tc>
          <w:tcPr>
            <w:tcW w:w="2880" w:type="dxa"/>
          </w:tcPr>
          <w:p w14:paraId="7C281FA7"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2A53412E" w14:textId="77777777" w:rsidR="0022204F" w:rsidRDefault="00000000">
            <w:pPr>
              <w:cnfStyle w:val="000000010000" w:firstRow="0" w:lastRow="0" w:firstColumn="0" w:lastColumn="0" w:oddVBand="0" w:evenVBand="0" w:oddHBand="0" w:evenHBand="1" w:firstRowFirstColumn="0" w:firstRowLastColumn="0" w:lastRowFirstColumn="0" w:lastRowLastColumn="0"/>
            </w:pPr>
            <w:r>
              <w:t>7-segment driver</w:t>
            </w:r>
          </w:p>
        </w:tc>
      </w:tr>
      <w:tr w:rsidR="0022204F" w14:paraId="4393A2AE"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F1485" w14:textId="77777777" w:rsidR="0022204F" w:rsidRDefault="00000000">
            <w:r>
              <w:t>IR Receiver</w:t>
            </w:r>
          </w:p>
        </w:tc>
        <w:tc>
          <w:tcPr>
            <w:tcW w:w="2880" w:type="dxa"/>
          </w:tcPr>
          <w:p w14:paraId="0202F754" w14:textId="77777777" w:rsidR="0022204F"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46D71028" w14:textId="77777777" w:rsidR="0022204F" w:rsidRDefault="00000000">
            <w:pPr>
              <w:cnfStyle w:val="000000100000" w:firstRow="0" w:lastRow="0" w:firstColumn="0" w:lastColumn="0" w:oddVBand="0" w:evenVBand="0" w:oddHBand="1" w:evenHBand="0" w:firstRowFirstColumn="0" w:firstRowLastColumn="0" w:lastRowFirstColumn="0" w:lastRowLastColumn="0"/>
            </w:pPr>
            <w:r>
              <w:t>Remote control</w:t>
            </w:r>
          </w:p>
        </w:tc>
      </w:tr>
      <w:tr w:rsidR="0022204F" w14:paraId="54C33B76"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D4B705" w14:textId="77777777" w:rsidR="0022204F" w:rsidRDefault="00000000">
            <w:r>
              <w:t>Push Button</w:t>
            </w:r>
          </w:p>
        </w:tc>
        <w:tc>
          <w:tcPr>
            <w:tcW w:w="2880" w:type="dxa"/>
          </w:tcPr>
          <w:p w14:paraId="287DEB12"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01AFEA7C" w14:textId="77777777" w:rsidR="0022204F" w:rsidRDefault="00000000">
            <w:pPr>
              <w:cnfStyle w:val="000000010000" w:firstRow="0" w:lastRow="0" w:firstColumn="0" w:lastColumn="0" w:oddVBand="0" w:evenVBand="0" w:oddHBand="0" w:evenHBand="1" w:firstRowFirstColumn="0" w:firstRowLastColumn="0" w:lastRowFirstColumn="0" w:lastRowLastColumn="0"/>
            </w:pPr>
            <w:r>
              <w:t>System activation</w:t>
            </w:r>
          </w:p>
        </w:tc>
      </w:tr>
      <w:tr w:rsidR="0022204F" w14:paraId="14A7F35D"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D0259" w14:textId="77777777" w:rsidR="0022204F" w:rsidRDefault="00000000">
            <w:r>
              <w:t>LEDs (Yellow)</w:t>
            </w:r>
          </w:p>
        </w:tc>
        <w:tc>
          <w:tcPr>
            <w:tcW w:w="2880" w:type="dxa"/>
          </w:tcPr>
          <w:p w14:paraId="33DFF111" w14:textId="77777777" w:rsidR="0022204F"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312FDFC2" w14:textId="77777777" w:rsidR="0022204F" w:rsidRDefault="00000000">
            <w:pPr>
              <w:cnfStyle w:val="000000100000" w:firstRow="0" w:lastRow="0" w:firstColumn="0" w:lastColumn="0" w:oddVBand="0" w:evenVBand="0" w:oddHBand="1" w:evenHBand="0" w:firstRowFirstColumn="0" w:firstRowLastColumn="0" w:lastRowFirstColumn="0" w:lastRowLastColumn="0"/>
            </w:pPr>
            <w:r>
              <w:t>Status indicators</w:t>
            </w:r>
          </w:p>
        </w:tc>
      </w:tr>
      <w:tr w:rsidR="0022204F" w14:paraId="1F45B4E8"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0011E" w14:textId="77777777" w:rsidR="0022204F" w:rsidRDefault="00000000">
            <w:r>
              <w:t>LEDs (Red)</w:t>
            </w:r>
          </w:p>
        </w:tc>
        <w:tc>
          <w:tcPr>
            <w:tcW w:w="2880" w:type="dxa"/>
          </w:tcPr>
          <w:p w14:paraId="6EA79691" w14:textId="77777777" w:rsidR="0022204F"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2E481B22" w14:textId="77777777" w:rsidR="0022204F" w:rsidRDefault="00000000">
            <w:pPr>
              <w:cnfStyle w:val="000000010000" w:firstRow="0" w:lastRow="0" w:firstColumn="0" w:lastColumn="0" w:oddVBand="0" w:evenVBand="0" w:oddHBand="0" w:evenHBand="1" w:firstRowFirstColumn="0" w:firstRowLastColumn="0" w:lastRowFirstColumn="0" w:lastRowLastColumn="0"/>
            </w:pPr>
            <w:r>
              <w:t>Night mode indicators</w:t>
            </w:r>
          </w:p>
        </w:tc>
      </w:tr>
      <w:tr w:rsidR="0022204F" w14:paraId="5097C630"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9DBAE" w14:textId="77777777" w:rsidR="0022204F" w:rsidRDefault="00000000">
            <w:r>
              <w:t>Resistors (220Ω)</w:t>
            </w:r>
          </w:p>
        </w:tc>
        <w:tc>
          <w:tcPr>
            <w:tcW w:w="2880" w:type="dxa"/>
          </w:tcPr>
          <w:p w14:paraId="56AD9347" w14:textId="77777777" w:rsidR="0022204F" w:rsidRDefault="00000000">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5BF7E84D" w14:textId="77777777" w:rsidR="0022204F" w:rsidRDefault="00000000">
            <w:pPr>
              <w:cnfStyle w:val="000000100000" w:firstRow="0" w:lastRow="0" w:firstColumn="0" w:lastColumn="0" w:oddVBand="0" w:evenVBand="0" w:oddHBand="1" w:evenHBand="0" w:firstRowFirstColumn="0" w:firstRowLastColumn="0" w:lastRowFirstColumn="0" w:lastRowLastColumn="0"/>
            </w:pPr>
            <w:r>
              <w:t>LED current limiting</w:t>
            </w:r>
          </w:p>
        </w:tc>
      </w:tr>
      <w:tr w:rsidR="0022204F" w14:paraId="71706565"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AEEB6" w14:textId="77777777" w:rsidR="0022204F" w:rsidRDefault="00000000">
            <w:r>
              <w:t>Resistor (10kΩ)</w:t>
            </w:r>
          </w:p>
        </w:tc>
        <w:tc>
          <w:tcPr>
            <w:tcW w:w="2880" w:type="dxa"/>
          </w:tcPr>
          <w:p w14:paraId="77C49CB2" w14:textId="77777777" w:rsidR="0022204F"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4CBC5E09" w14:textId="77777777" w:rsidR="0022204F" w:rsidRDefault="00000000">
            <w:pPr>
              <w:cnfStyle w:val="000000010000" w:firstRow="0" w:lastRow="0" w:firstColumn="0" w:lastColumn="0" w:oddVBand="0" w:evenVBand="0" w:oddHBand="0" w:evenHBand="1" w:firstRowFirstColumn="0" w:firstRowLastColumn="0" w:lastRowFirstColumn="0" w:lastRowLastColumn="0"/>
            </w:pPr>
            <w:r>
              <w:t>Photoresistor divider</w:t>
            </w:r>
          </w:p>
        </w:tc>
      </w:tr>
      <w:tr w:rsidR="0022204F" w14:paraId="5E00FEB9" w14:textId="77777777" w:rsidTr="00222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EC3A1" w14:textId="77777777" w:rsidR="0022204F" w:rsidRDefault="00000000">
            <w:r>
              <w:t>Breadboards</w:t>
            </w:r>
          </w:p>
        </w:tc>
        <w:tc>
          <w:tcPr>
            <w:tcW w:w="2880" w:type="dxa"/>
          </w:tcPr>
          <w:p w14:paraId="05D40615" w14:textId="77777777" w:rsidR="0022204F"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31F9FA38" w14:textId="77777777" w:rsidR="0022204F" w:rsidRDefault="00000000">
            <w:pPr>
              <w:cnfStyle w:val="000000100000" w:firstRow="0" w:lastRow="0" w:firstColumn="0" w:lastColumn="0" w:oddVBand="0" w:evenVBand="0" w:oddHBand="1" w:evenHBand="0" w:firstRowFirstColumn="0" w:firstRowLastColumn="0" w:lastRowFirstColumn="0" w:lastRowLastColumn="0"/>
            </w:pPr>
            <w:r>
              <w:t>Circuit assembly</w:t>
            </w:r>
          </w:p>
        </w:tc>
      </w:tr>
      <w:tr w:rsidR="0022204F" w14:paraId="49B16918" w14:textId="77777777" w:rsidTr="002220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8EAE0" w14:textId="77777777" w:rsidR="0022204F" w:rsidRDefault="00000000">
            <w:r>
              <w:t>Jumper Wires</w:t>
            </w:r>
          </w:p>
        </w:tc>
        <w:tc>
          <w:tcPr>
            <w:tcW w:w="2880" w:type="dxa"/>
          </w:tcPr>
          <w:p w14:paraId="0D979441" w14:textId="77777777" w:rsidR="0022204F" w:rsidRDefault="00000000">
            <w:pPr>
              <w:cnfStyle w:val="000000010000" w:firstRow="0" w:lastRow="0" w:firstColumn="0" w:lastColumn="0" w:oddVBand="0" w:evenVBand="0" w:oddHBand="0" w:evenHBand="1" w:firstRowFirstColumn="0" w:firstRowLastColumn="0" w:lastRowFirstColumn="0" w:lastRowLastColumn="0"/>
            </w:pPr>
            <w:r>
              <w:t>Various</w:t>
            </w:r>
          </w:p>
        </w:tc>
        <w:tc>
          <w:tcPr>
            <w:tcW w:w="2880" w:type="dxa"/>
          </w:tcPr>
          <w:p w14:paraId="0B1F4547" w14:textId="77777777" w:rsidR="0022204F" w:rsidRDefault="00000000">
            <w:pPr>
              <w:cnfStyle w:val="000000010000" w:firstRow="0" w:lastRow="0" w:firstColumn="0" w:lastColumn="0" w:oddVBand="0" w:evenVBand="0" w:oddHBand="0" w:evenHBand="1" w:firstRowFirstColumn="0" w:firstRowLastColumn="0" w:lastRowFirstColumn="0" w:lastRowLastColumn="0"/>
            </w:pPr>
            <w:r>
              <w:t>Connections</w:t>
            </w:r>
          </w:p>
        </w:tc>
      </w:tr>
    </w:tbl>
    <w:p w14:paraId="36198F51" w14:textId="77777777" w:rsidR="0022204F" w:rsidRDefault="00000000">
      <w:r>
        <w:br w:type="page"/>
      </w:r>
    </w:p>
    <w:p w14:paraId="0D9BE8DA" w14:textId="77777777" w:rsidR="0022204F" w:rsidRDefault="00000000">
      <w:pPr>
        <w:pStyle w:val="Heading1"/>
      </w:pPr>
      <w:r>
        <w:lastRenderedPageBreak/>
        <w:t xml:space="preserve">6. </w:t>
      </w:r>
      <w:proofErr w:type="gramStart"/>
      <w:r>
        <w:t>Code Summary</w:t>
      </w:r>
      <w:proofErr w:type="gramEnd"/>
    </w:p>
    <w:p w14:paraId="31409F2E" w14:textId="77777777" w:rsidR="0022204F" w:rsidRDefault="00000000">
      <w:pPr>
        <w:pStyle w:val="Heading2"/>
      </w:pPr>
      <w:r>
        <w:t>6.1 Key Features</w:t>
      </w:r>
    </w:p>
    <w:p w14:paraId="621908DC" w14:textId="77777777" w:rsidR="0080129A" w:rsidRDefault="00000000">
      <w:r>
        <w:t>MEGA-1 Code Features:</w:t>
      </w:r>
    </w:p>
    <w:p w14:paraId="42D12394" w14:textId="476289BC" w:rsidR="0080129A" w:rsidRDefault="00000000" w:rsidP="0080129A">
      <w:pPr>
        <w:pStyle w:val="ListParagraph"/>
        <w:numPr>
          <w:ilvl w:val="0"/>
          <w:numId w:val="13"/>
        </w:numPr>
      </w:pPr>
      <w:r>
        <w:t>State machine with 6 states (passcode entry, verification, temperature setting, running)</w:t>
      </w:r>
    </w:p>
    <w:p w14:paraId="22BC9FF3" w14:textId="5D9E3408" w:rsidR="0080129A" w:rsidRDefault="00000000" w:rsidP="0080129A">
      <w:pPr>
        <w:pStyle w:val="ListParagraph"/>
        <w:numPr>
          <w:ilvl w:val="0"/>
          <w:numId w:val="13"/>
        </w:numPr>
      </w:pPr>
      <w:r>
        <w:t>MPU6050 calibration and filtering for accurate attitude readings</w:t>
      </w:r>
    </w:p>
    <w:p w14:paraId="7234F678" w14:textId="441C5DF8" w:rsidR="0080129A" w:rsidRDefault="00000000" w:rsidP="0080129A">
      <w:pPr>
        <w:pStyle w:val="ListParagraph"/>
        <w:numPr>
          <w:ilvl w:val="0"/>
          <w:numId w:val="13"/>
        </w:numPr>
      </w:pPr>
      <w:r>
        <w:t>Exponential smoothing for ultrasonic sensor noise reduction</w:t>
      </w:r>
    </w:p>
    <w:p w14:paraId="5A0AA516" w14:textId="1439ED01" w:rsidR="0080129A" w:rsidRDefault="00000000" w:rsidP="0080129A">
      <w:pPr>
        <w:pStyle w:val="ListParagraph"/>
        <w:numPr>
          <w:ilvl w:val="0"/>
          <w:numId w:val="13"/>
        </w:numPr>
      </w:pPr>
      <w:r>
        <w:t>7-second minimum landing gear deployment time</w:t>
      </w:r>
    </w:p>
    <w:p w14:paraId="7E3080FF" w14:textId="00ADEE47" w:rsidR="0080129A" w:rsidRDefault="00000000" w:rsidP="0080129A">
      <w:pPr>
        <w:pStyle w:val="ListParagraph"/>
        <w:numPr>
          <w:ilvl w:val="0"/>
          <w:numId w:val="13"/>
        </w:numPr>
      </w:pPr>
      <w:r>
        <w:t>Altitude-based warnings (20cm, 15cm, 6cm thresholds)</w:t>
      </w:r>
    </w:p>
    <w:p w14:paraId="78F8AC81" w14:textId="40D89141" w:rsidR="0080129A" w:rsidRDefault="00000000" w:rsidP="0080129A">
      <w:pPr>
        <w:pStyle w:val="ListParagraph"/>
        <w:numPr>
          <w:ilvl w:val="0"/>
          <w:numId w:val="13"/>
        </w:numPr>
      </w:pPr>
      <w:r>
        <w:t>Non-blocking buzzer patterns for pitch/roll/stall warnings</w:t>
      </w:r>
    </w:p>
    <w:p w14:paraId="627BAD3B" w14:textId="77777777" w:rsidR="0080129A" w:rsidRDefault="00000000" w:rsidP="0080129A">
      <w:pPr>
        <w:pStyle w:val="ListParagraph"/>
        <w:numPr>
          <w:ilvl w:val="0"/>
          <w:numId w:val="13"/>
        </w:numPr>
      </w:pPr>
      <w:r>
        <w:t>I2C master transmission of temperature preference</w:t>
      </w:r>
    </w:p>
    <w:p w14:paraId="62F7E439" w14:textId="77777777" w:rsidR="0080129A" w:rsidRDefault="0080129A" w:rsidP="0080129A">
      <w:pPr>
        <w:pStyle w:val="ListParagraph"/>
      </w:pPr>
    </w:p>
    <w:p w14:paraId="256CAF0B" w14:textId="3DB1A446" w:rsidR="0080129A" w:rsidRDefault="00000000" w:rsidP="0080129A">
      <w:r>
        <w:t>MEGA-2 Code Features:</w:t>
      </w:r>
    </w:p>
    <w:p w14:paraId="3DD55A3B" w14:textId="77777777" w:rsidR="0080129A" w:rsidRDefault="00000000" w:rsidP="0080129A">
      <w:pPr>
        <w:pStyle w:val="ListParagraph"/>
        <w:numPr>
          <w:ilvl w:val="0"/>
          <w:numId w:val="13"/>
        </w:numPr>
      </w:pPr>
      <w:r>
        <w:t xml:space="preserve">I2C slave reception with </w:t>
      </w:r>
      <w:proofErr w:type="gramStart"/>
      <w:r>
        <w:t>interrupt</w:t>
      </w:r>
      <w:proofErr w:type="gramEnd"/>
      <w:r>
        <w:t xml:space="preserve"> handler</w:t>
      </w:r>
    </w:p>
    <w:p w14:paraId="11BB639B" w14:textId="77777777" w:rsidR="0080129A" w:rsidRDefault="00000000" w:rsidP="0080129A">
      <w:pPr>
        <w:pStyle w:val="ListParagraph"/>
        <w:numPr>
          <w:ilvl w:val="0"/>
          <w:numId w:val="13"/>
        </w:numPr>
      </w:pPr>
      <w:r>
        <w:t>RFID aircraft conflict detection with rotary encoder resolution</w:t>
      </w:r>
    </w:p>
    <w:p w14:paraId="2B2B603A" w14:textId="77777777" w:rsidR="0080129A" w:rsidRDefault="00000000" w:rsidP="0080129A">
      <w:pPr>
        <w:pStyle w:val="ListParagraph"/>
        <w:numPr>
          <w:ilvl w:val="0"/>
          <w:numId w:val="13"/>
        </w:numPr>
      </w:pPr>
      <w:r>
        <w:t>Continuous stepper motor rotation for radar simulation</w:t>
      </w:r>
    </w:p>
    <w:p w14:paraId="5FEC556D" w14:textId="77777777" w:rsidR="0080129A" w:rsidRDefault="00000000" w:rsidP="0080129A">
      <w:pPr>
        <w:pStyle w:val="ListParagraph"/>
        <w:numPr>
          <w:ilvl w:val="0"/>
          <w:numId w:val="13"/>
        </w:numPr>
      </w:pPr>
      <w:r>
        <w:t>Multi-sensor decision logic (DHT11, PIR, ultrasonic, photoresistor)</w:t>
      </w:r>
    </w:p>
    <w:p w14:paraId="749C538B" w14:textId="77777777" w:rsidR="0080129A" w:rsidRDefault="00000000" w:rsidP="0080129A">
      <w:pPr>
        <w:pStyle w:val="ListParagraph"/>
        <w:numPr>
          <w:ilvl w:val="0"/>
          <w:numId w:val="13"/>
        </w:numPr>
      </w:pPr>
      <w:r>
        <w:t>Gate and fan automation based on object detection</w:t>
      </w:r>
    </w:p>
    <w:p w14:paraId="586D5096" w14:textId="77777777" w:rsidR="0080129A" w:rsidRDefault="00000000" w:rsidP="0080129A">
      <w:pPr>
        <w:pStyle w:val="ListParagraph"/>
        <w:numPr>
          <w:ilvl w:val="0"/>
          <w:numId w:val="13"/>
        </w:numPr>
      </w:pPr>
      <w:r>
        <w:t>Night mode with automatic temperature adjustment to 22°C</w:t>
      </w:r>
    </w:p>
    <w:p w14:paraId="17277317" w14:textId="3D179265" w:rsidR="0022204F" w:rsidRDefault="00000000" w:rsidP="0080129A">
      <w:pPr>
        <w:pStyle w:val="ListParagraph"/>
        <w:numPr>
          <w:ilvl w:val="0"/>
          <w:numId w:val="13"/>
        </w:numPr>
      </w:pPr>
      <w:r>
        <w:t>JSON-formatted serial output for monitoring</w:t>
      </w:r>
    </w:p>
    <w:p w14:paraId="5F7708DA" w14:textId="77777777" w:rsidR="0022204F" w:rsidRDefault="00000000">
      <w:pPr>
        <w:pStyle w:val="Heading2"/>
      </w:pPr>
      <w:r>
        <w:t>6.2 Critical Functions</w:t>
      </w:r>
    </w:p>
    <w:p w14:paraId="45CFA159" w14:textId="77777777" w:rsidR="0080129A" w:rsidRDefault="00000000">
      <w:r>
        <w:t>MEGA-1:</w:t>
      </w:r>
    </w:p>
    <w:p w14:paraId="0D9F596C" w14:textId="77777777" w:rsidR="0080129A" w:rsidRDefault="00000000">
      <w:r>
        <w:br/>
        <w:t xml:space="preserve">• </w:t>
      </w:r>
      <w:proofErr w:type="spellStart"/>
      <w:proofErr w:type="gramStart"/>
      <w:r>
        <w:t>deployLandingGear</w:t>
      </w:r>
      <w:proofErr w:type="spellEnd"/>
      <w:r>
        <w:t>(</w:t>
      </w:r>
      <w:proofErr w:type="gramEnd"/>
      <w:r>
        <w:t xml:space="preserve">) / </w:t>
      </w:r>
      <w:proofErr w:type="spellStart"/>
      <w:proofErr w:type="gramStart"/>
      <w:r>
        <w:t>retractLandingGear</w:t>
      </w:r>
      <w:proofErr w:type="spellEnd"/>
      <w:r>
        <w:t>(</w:t>
      </w:r>
      <w:proofErr w:type="gramEnd"/>
      <w:r>
        <w:t>) - Servo control with timing</w:t>
      </w:r>
    </w:p>
    <w:p w14:paraId="7B68D9C5" w14:textId="77777777" w:rsidR="0080129A" w:rsidRDefault="00000000">
      <w:r>
        <w:br/>
        <w:t xml:space="preserve">• </w:t>
      </w:r>
      <w:proofErr w:type="spellStart"/>
      <w:proofErr w:type="gramStart"/>
      <w:r>
        <w:t>checkLandingAltitude</w:t>
      </w:r>
      <w:proofErr w:type="spellEnd"/>
      <w:r>
        <w:t>(</w:t>
      </w:r>
      <w:proofErr w:type="gramEnd"/>
      <w:r>
        <w:t xml:space="preserve">) - </w:t>
      </w:r>
      <w:proofErr w:type="gramStart"/>
      <w:r>
        <w:t>Multi-threshold</w:t>
      </w:r>
      <w:proofErr w:type="gramEnd"/>
      <w:r>
        <w:t xml:space="preserve"> altitude monitoring</w:t>
      </w:r>
    </w:p>
    <w:p w14:paraId="7CAB9747" w14:textId="77777777" w:rsidR="0080129A" w:rsidRDefault="00000000">
      <w:r>
        <w:br/>
        <w:t xml:space="preserve">• </w:t>
      </w:r>
      <w:proofErr w:type="spellStart"/>
      <w:proofErr w:type="gramStart"/>
      <w:r>
        <w:t>updateOrientation</w:t>
      </w:r>
      <w:proofErr w:type="spellEnd"/>
      <w:r>
        <w:t>(</w:t>
      </w:r>
      <w:proofErr w:type="gramEnd"/>
      <w:r>
        <w:t>) - MPU6050 data acquisition and filtering</w:t>
      </w:r>
    </w:p>
    <w:p w14:paraId="749B88AE" w14:textId="007752AE" w:rsidR="0022204F" w:rsidRDefault="00000000">
      <w:r>
        <w:br/>
        <w:t xml:space="preserve">• </w:t>
      </w:r>
      <w:proofErr w:type="spellStart"/>
      <w:proofErr w:type="gramStart"/>
      <w:r>
        <w:t>handlePitchBuzzer</w:t>
      </w:r>
      <w:proofErr w:type="spellEnd"/>
      <w:r>
        <w:t>(</w:t>
      </w:r>
      <w:proofErr w:type="gramEnd"/>
      <w:r>
        <w:t xml:space="preserve">) / </w:t>
      </w:r>
      <w:proofErr w:type="spellStart"/>
      <w:proofErr w:type="gramStart"/>
      <w:r>
        <w:t>handleRollBuzzer</w:t>
      </w:r>
      <w:proofErr w:type="spellEnd"/>
      <w:r>
        <w:t>(</w:t>
      </w:r>
      <w:proofErr w:type="gramEnd"/>
      <w:r>
        <w:t>) - Attitude-based warnings</w:t>
      </w:r>
      <w:r>
        <w:br/>
      </w:r>
      <w:r>
        <w:br/>
        <w:t>MEGA-2:</w:t>
      </w:r>
      <w:r>
        <w:br/>
        <w:t xml:space="preserve">• </w:t>
      </w:r>
      <w:proofErr w:type="spellStart"/>
      <w:proofErr w:type="gramStart"/>
      <w:r>
        <w:t>checkRFIDTag</w:t>
      </w:r>
      <w:proofErr w:type="spellEnd"/>
      <w:r>
        <w:t>(</w:t>
      </w:r>
      <w:proofErr w:type="gramEnd"/>
      <w:r>
        <w:t>) - Aircraft detection and conflict initiation</w:t>
      </w:r>
      <w:r>
        <w:br/>
      </w:r>
      <w:r>
        <w:lastRenderedPageBreak/>
        <w:t xml:space="preserve">• </w:t>
      </w:r>
      <w:proofErr w:type="spellStart"/>
      <w:proofErr w:type="gramStart"/>
      <w:r>
        <w:t>handlePlaneConflict</w:t>
      </w:r>
      <w:proofErr w:type="spellEnd"/>
      <w:r>
        <w:t>(</w:t>
      </w:r>
      <w:proofErr w:type="gramEnd"/>
      <w:r>
        <w:t>) - Conflict mode activation with alarm</w:t>
      </w:r>
      <w:r>
        <w:br/>
        <w:t xml:space="preserve">• </w:t>
      </w:r>
      <w:proofErr w:type="spellStart"/>
      <w:proofErr w:type="gramStart"/>
      <w:r>
        <w:t>checkRotaryEncoder</w:t>
      </w:r>
      <w:proofErr w:type="spellEnd"/>
      <w:r>
        <w:t>(</w:t>
      </w:r>
      <w:proofErr w:type="gramEnd"/>
      <w:r>
        <w:t>) - Airspeed adjustment during conflicts</w:t>
      </w:r>
      <w:r>
        <w:br/>
        <w:t xml:space="preserve">• </w:t>
      </w:r>
      <w:proofErr w:type="spellStart"/>
      <w:proofErr w:type="gramStart"/>
      <w:r>
        <w:t>controlStepperContinuous</w:t>
      </w:r>
      <w:proofErr w:type="spellEnd"/>
      <w:r>
        <w:t>(</w:t>
      </w:r>
      <w:proofErr w:type="gramEnd"/>
      <w:r>
        <w:t>) - Timed radar scanning rotation</w:t>
      </w:r>
    </w:p>
    <w:p w14:paraId="0DD77439" w14:textId="77777777" w:rsidR="0022204F" w:rsidRDefault="00000000">
      <w:r>
        <w:br w:type="page"/>
      </w:r>
    </w:p>
    <w:p w14:paraId="1D926FAC" w14:textId="77777777" w:rsidR="0022204F" w:rsidRDefault="00000000">
      <w:pPr>
        <w:pStyle w:val="Heading1"/>
      </w:pPr>
      <w:r>
        <w:lastRenderedPageBreak/>
        <w:t>7. Testing and Results</w:t>
      </w:r>
    </w:p>
    <w:p w14:paraId="15D2DF78" w14:textId="77777777" w:rsidR="0022204F" w:rsidRDefault="00000000">
      <w:pPr>
        <w:pStyle w:val="Heading2"/>
      </w:pPr>
      <w:r>
        <w:t>7.1 System Integration Test</w:t>
      </w:r>
    </w:p>
    <w:p w14:paraId="5A6A391C" w14:textId="3B82364C" w:rsidR="00FB5A59" w:rsidRDefault="00000000">
      <w:r>
        <w:t>A complete system test verified all subsystems:</w:t>
      </w:r>
    </w:p>
    <w:p w14:paraId="1689BB4E" w14:textId="77777777" w:rsidR="00FB5A59" w:rsidRDefault="00000000" w:rsidP="00FB5A59">
      <w:pPr>
        <w:pStyle w:val="ListParagraph"/>
        <w:numPr>
          <w:ilvl w:val="0"/>
          <w:numId w:val="17"/>
        </w:numPr>
      </w:pPr>
      <w:r>
        <w:t>Passcode authentication: Successfully matched and verified 4-digit codes</w:t>
      </w:r>
    </w:p>
    <w:p w14:paraId="2FD19AD5" w14:textId="77777777" w:rsidR="00FB5A59" w:rsidRDefault="00000000" w:rsidP="00FB5A59">
      <w:pPr>
        <w:pStyle w:val="ListParagraph"/>
        <w:numPr>
          <w:ilvl w:val="0"/>
          <w:numId w:val="17"/>
        </w:numPr>
      </w:pPr>
      <w:r>
        <w:t xml:space="preserve"> I2C communication: Temperature data transmitted reliably from MEGA-1 to MEGA-2</w:t>
      </w:r>
    </w:p>
    <w:p w14:paraId="62199C98" w14:textId="77777777" w:rsidR="00FB5A59" w:rsidRDefault="00000000" w:rsidP="00FB5A59">
      <w:pPr>
        <w:pStyle w:val="ListParagraph"/>
        <w:numPr>
          <w:ilvl w:val="0"/>
          <w:numId w:val="17"/>
        </w:numPr>
      </w:pPr>
      <w:r>
        <w:t>Altitude monitoring: Landing gear deployed at 15cm, retracted after 7 seconds above 25cm</w:t>
      </w:r>
    </w:p>
    <w:p w14:paraId="410BF1B8" w14:textId="77777777" w:rsidR="00FB5A59" w:rsidRDefault="00000000" w:rsidP="00FB5A59">
      <w:pPr>
        <w:pStyle w:val="ListParagraph"/>
        <w:numPr>
          <w:ilvl w:val="0"/>
          <w:numId w:val="17"/>
        </w:numPr>
      </w:pPr>
      <w:r>
        <w:t>MPU6050 attitude tracking: Accurate pitch/roll readings with appropriate warnings</w:t>
      </w:r>
    </w:p>
    <w:p w14:paraId="1F922CBC" w14:textId="77777777" w:rsidR="00FB5A59" w:rsidRDefault="00000000" w:rsidP="00FB5A59">
      <w:pPr>
        <w:pStyle w:val="ListParagraph"/>
        <w:numPr>
          <w:ilvl w:val="0"/>
          <w:numId w:val="17"/>
        </w:numPr>
      </w:pPr>
      <w:r>
        <w:t>RFID conflict detection: Successfully triggered conflict mode and airspeed adjustment</w:t>
      </w:r>
    </w:p>
    <w:p w14:paraId="24D2ECF2" w14:textId="77777777" w:rsidR="00FB5A59" w:rsidRDefault="00000000" w:rsidP="00FB5A59">
      <w:pPr>
        <w:pStyle w:val="ListParagraph"/>
        <w:numPr>
          <w:ilvl w:val="0"/>
          <w:numId w:val="17"/>
        </w:numPr>
      </w:pPr>
      <w:r>
        <w:t xml:space="preserve">Rotary encoder: Smooth </w:t>
      </w:r>
      <w:proofErr w:type="gramStart"/>
      <w:r>
        <w:t>airspeed</w:t>
      </w:r>
      <w:proofErr w:type="gramEnd"/>
      <w:r>
        <w:t xml:space="preserve"> control from 140 to 100 knots resolved conflict</w:t>
      </w:r>
    </w:p>
    <w:p w14:paraId="58D888AA" w14:textId="77777777" w:rsidR="00FB5A59" w:rsidRDefault="00000000" w:rsidP="00FB5A59">
      <w:pPr>
        <w:pStyle w:val="ListParagraph"/>
        <w:numPr>
          <w:ilvl w:val="0"/>
          <w:numId w:val="17"/>
        </w:numPr>
      </w:pPr>
      <w:r>
        <w:t>Environmental monitoring: DHT11 readings displayed correctly, fan activated above threshold</w:t>
      </w:r>
    </w:p>
    <w:p w14:paraId="7F561159" w14:textId="77777777" w:rsidR="00FB5A59" w:rsidRDefault="00000000" w:rsidP="00FB5A59">
      <w:pPr>
        <w:pStyle w:val="ListParagraph"/>
        <w:numPr>
          <w:ilvl w:val="0"/>
          <w:numId w:val="17"/>
        </w:numPr>
      </w:pPr>
      <w:r>
        <w:t>Night mode: Photoresistor correctly detected low light and adjusted temperature</w:t>
      </w:r>
    </w:p>
    <w:p w14:paraId="658F2DBD" w14:textId="77777777" w:rsidR="00FB5A59" w:rsidRDefault="00000000" w:rsidP="00FB5A59">
      <w:pPr>
        <w:pStyle w:val="ListParagraph"/>
        <w:numPr>
          <w:ilvl w:val="0"/>
          <w:numId w:val="17"/>
        </w:numPr>
      </w:pPr>
      <w:r>
        <w:t>Stepper motor: Continuous rotation provided smooth radar scanning simulation</w:t>
      </w:r>
    </w:p>
    <w:p w14:paraId="073204C6" w14:textId="77777777" w:rsidR="00FB5A59" w:rsidRDefault="00000000" w:rsidP="00FB5A59">
      <w:pPr>
        <w:pStyle w:val="ListParagraph"/>
        <w:numPr>
          <w:ilvl w:val="0"/>
          <w:numId w:val="17"/>
        </w:numPr>
      </w:pPr>
      <w:r>
        <w:t>Gate control: Servo opened/closed based on ultrasonic object detection</w:t>
      </w:r>
    </w:p>
    <w:p w14:paraId="55D3CB18" w14:textId="04F0A323" w:rsidR="0022204F" w:rsidRDefault="0022204F" w:rsidP="00FB5A59">
      <w:pPr>
        <w:ind w:left="420"/>
      </w:pPr>
    </w:p>
    <w:p w14:paraId="39234304" w14:textId="77777777" w:rsidR="0022204F" w:rsidRDefault="00000000">
      <w:pPr>
        <w:pStyle w:val="Heading2"/>
      </w:pPr>
      <w:r>
        <w:t>7.2 Sensor Accuracy</w:t>
      </w:r>
    </w:p>
    <w:p w14:paraId="75680321" w14:textId="77777777" w:rsidR="00A06061" w:rsidRDefault="00000000" w:rsidP="00A06061">
      <w:pPr>
        <w:pStyle w:val="ListParagraph"/>
        <w:numPr>
          <w:ilvl w:val="0"/>
          <w:numId w:val="15"/>
        </w:numPr>
      </w:pPr>
      <w:r>
        <w:t>Ultrasonic sensors: ±1cm accuracy, 200ms update rate</w:t>
      </w:r>
    </w:p>
    <w:p w14:paraId="6283962A" w14:textId="77777777" w:rsidR="00A06061" w:rsidRDefault="00000000" w:rsidP="00A06061">
      <w:pPr>
        <w:pStyle w:val="ListParagraph"/>
        <w:numPr>
          <w:ilvl w:val="0"/>
          <w:numId w:val="15"/>
        </w:numPr>
      </w:pPr>
      <w:r>
        <w:t>MPU6050: ±3° accuracy after calibration</w:t>
      </w:r>
    </w:p>
    <w:p w14:paraId="5E157265" w14:textId="77777777" w:rsidR="00A06061" w:rsidRDefault="00000000" w:rsidP="00A06061">
      <w:pPr>
        <w:pStyle w:val="ListParagraph"/>
        <w:numPr>
          <w:ilvl w:val="0"/>
          <w:numId w:val="15"/>
        </w:numPr>
      </w:pPr>
      <w:r>
        <w:t>DHT11: ±2°C temperature, ±5% humidity</w:t>
      </w:r>
    </w:p>
    <w:p w14:paraId="783A6CAF" w14:textId="77777777" w:rsidR="00A06061" w:rsidRDefault="00000000" w:rsidP="00A06061">
      <w:pPr>
        <w:pStyle w:val="ListParagraph"/>
        <w:numPr>
          <w:ilvl w:val="0"/>
          <w:numId w:val="15"/>
        </w:numPr>
      </w:pPr>
      <w:r>
        <w:t>RFID: 100% read success rate within 5cm range</w:t>
      </w:r>
    </w:p>
    <w:p w14:paraId="18CECE7E" w14:textId="669281FE" w:rsidR="0022204F" w:rsidRDefault="00000000" w:rsidP="00A06061">
      <w:pPr>
        <w:pStyle w:val="ListParagraph"/>
        <w:numPr>
          <w:ilvl w:val="0"/>
          <w:numId w:val="15"/>
        </w:numPr>
      </w:pPr>
      <w:r>
        <w:t>PIR: 3-5m detection range with 1-2s delay</w:t>
      </w:r>
    </w:p>
    <w:p w14:paraId="50D469AD" w14:textId="77777777" w:rsidR="0022204F" w:rsidRDefault="00000000">
      <w:r>
        <w:br w:type="page"/>
      </w:r>
    </w:p>
    <w:p w14:paraId="7FE6EAA2" w14:textId="77777777" w:rsidR="0022204F" w:rsidRDefault="00000000">
      <w:pPr>
        <w:pStyle w:val="Heading1"/>
      </w:pPr>
      <w:r>
        <w:lastRenderedPageBreak/>
        <w:t>8. Conclusion</w:t>
      </w:r>
    </w:p>
    <w:p w14:paraId="7F39641F" w14:textId="77777777" w:rsidR="00A06061" w:rsidRDefault="00000000">
      <w:r>
        <w:t>This project successfully demonstrates a sophisticated multi-sensor embedded system with dual-microcontroller architecture. The implementation integrates 15+ sensors and actuators, showcasing practical applications of I2C communication, interrupt-driven programming, state machines, and real-time control logic.</w:t>
      </w:r>
      <w:r>
        <w:br/>
      </w:r>
      <w:r>
        <w:br/>
        <w:t>Key achievements include:</w:t>
      </w:r>
    </w:p>
    <w:p w14:paraId="32CF590B" w14:textId="77777777" w:rsidR="00A06061" w:rsidRDefault="00000000" w:rsidP="00A06061">
      <w:pPr>
        <w:pStyle w:val="ListParagraph"/>
        <w:numPr>
          <w:ilvl w:val="0"/>
          <w:numId w:val="16"/>
        </w:numPr>
      </w:pPr>
      <w:r>
        <w:t>Seamless I2C communication between flight computer and ground station</w:t>
      </w:r>
    </w:p>
    <w:p w14:paraId="61CA83E8" w14:textId="77777777" w:rsidR="00A06061" w:rsidRDefault="00000000" w:rsidP="00A06061">
      <w:pPr>
        <w:pStyle w:val="ListParagraph"/>
        <w:numPr>
          <w:ilvl w:val="0"/>
          <w:numId w:val="16"/>
        </w:numPr>
      </w:pPr>
      <w:r>
        <w:t>Advanced RFID-based conflict detection with interactive resolution</w:t>
      </w:r>
    </w:p>
    <w:p w14:paraId="71B46872" w14:textId="77777777" w:rsidR="00A06061" w:rsidRDefault="00000000" w:rsidP="00A06061">
      <w:pPr>
        <w:pStyle w:val="ListParagraph"/>
        <w:numPr>
          <w:ilvl w:val="0"/>
          <w:numId w:val="16"/>
        </w:numPr>
      </w:pPr>
      <w:r>
        <w:t>Precise attitude monitoring using 6-axis IMU with filtering</w:t>
      </w:r>
    </w:p>
    <w:p w14:paraId="638FF5C1" w14:textId="77777777" w:rsidR="00A06061" w:rsidRDefault="00000000" w:rsidP="00A06061">
      <w:pPr>
        <w:pStyle w:val="ListParagraph"/>
        <w:numPr>
          <w:ilvl w:val="0"/>
          <w:numId w:val="16"/>
        </w:numPr>
      </w:pPr>
      <w:r>
        <w:t>Automated landing gear deployment with safety timers</w:t>
      </w:r>
    </w:p>
    <w:p w14:paraId="0679634F" w14:textId="77777777" w:rsidR="00A06061" w:rsidRDefault="00000000" w:rsidP="00A06061">
      <w:pPr>
        <w:pStyle w:val="ListParagraph"/>
        <w:numPr>
          <w:ilvl w:val="0"/>
          <w:numId w:val="16"/>
        </w:numPr>
      </w:pPr>
      <w:r>
        <w:t>Environmental adaptation through night mode</w:t>
      </w:r>
    </w:p>
    <w:p w14:paraId="033A528D" w14:textId="77777777" w:rsidR="00A06061" w:rsidRDefault="00000000" w:rsidP="00A06061">
      <w:pPr>
        <w:pStyle w:val="ListParagraph"/>
        <w:numPr>
          <w:ilvl w:val="0"/>
          <w:numId w:val="16"/>
        </w:numPr>
      </w:pPr>
      <w:r>
        <w:t>Professional code structure with modularity and error handling</w:t>
      </w:r>
    </w:p>
    <w:p w14:paraId="40C27043" w14:textId="77777777" w:rsidR="00A06061" w:rsidRDefault="00A06061" w:rsidP="00A06061">
      <w:pPr>
        <w:pStyle w:val="ListParagraph"/>
      </w:pPr>
    </w:p>
    <w:p w14:paraId="58C4526B" w14:textId="6F7D9B79" w:rsidR="0022204F" w:rsidRDefault="00000000" w:rsidP="00A06061">
      <w:r>
        <w:t>The system demonstrates real-world concepts applicable to</w:t>
      </w:r>
      <w:r w:rsidR="00FF3E8C">
        <w:t xml:space="preserve"> the</w:t>
      </w:r>
      <w:r>
        <w:t xml:space="preserve"> aviation</w:t>
      </w:r>
      <w:r w:rsidR="00FF3E8C">
        <w:t xml:space="preserve"> industry. </w:t>
      </w:r>
      <w:r>
        <w:t>Future enhancements could include wireless communication, additional sensor fusion, and integration with flight simulation software.</w:t>
      </w:r>
    </w:p>
    <w:p w14:paraId="379A35DC" w14:textId="45755173" w:rsidR="00623ABF" w:rsidRDefault="00623ABF" w:rsidP="00623ABF">
      <w:pPr>
        <w:pStyle w:val="Heading1"/>
      </w:pPr>
      <w:r>
        <w:t xml:space="preserve">9. Fritzing  </w:t>
      </w:r>
    </w:p>
    <w:p w14:paraId="7E3F99EA" w14:textId="77777777" w:rsidR="00623ABF" w:rsidRDefault="00623ABF" w:rsidP="00623ABF"/>
    <w:p w14:paraId="4D37EA68" w14:textId="31BB2BE8" w:rsidR="00623ABF" w:rsidRPr="00623ABF" w:rsidRDefault="00623ABF" w:rsidP="00623ABF">
      <w:pPr>
        <w:rPr>
          <w:lang w:val="en-CA"/>
        </w:rPr>
      </w:pPr>
      <w:r w:rsidRPr="00623ABF">
        <w:rPr>
          <w:lang w:val="en-CA"/>
        </w:rPr>
        <w:drawing>
          <wp:inline distT="0" distB="0" distL="0" distR="0" wp14:anchorId="01F5C94B" wp14:editId="2C89FEC4">
            <wp:extent cx="5689955" cy="3017520"/>
            <wp:effectExtent l="0" t="0" r="6350" b="0"/>
            <wp:docPr id="936308057" name="Picture 2" descr="A circuit board with wire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8057" name="Picture 2" descr="A circuit board with wires and switch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0658" cy="3017893"/>
                    </a:xfrm>
                    <a:prstGeom prst="rect">
                      <a:avLst/>
                    </a:prstGeom>
                    <a:noFill/>
                    <a:ln>
                      <a:noFill/>
                    </a:ln>
                  </pic:spPr>
                </pic:pic>
              </a:graphicData>
            </a:graphic>
          </wp:inline>
        </w:drawing>
      </w:r>
    </w:p>
    <w:p w14:paraId="3AC3AE9F" w14:textId="77777777" w:rsidR="00AC504F" w:rsidRDefault="00AC504F" w:rsidP="00623ABF"/>
    <w:p w14:paraId="07169EDE" w14:textId="3FB26B1B" w:rsidR="00623ABF" w:rsidRPr="00623ABF" w:rsidRDefault="00623ABF" w:rsidP="00623ABF">
      <w:pPr>
        <w:rPr>
          <w:lang w:val="en-CA"/>
        </w:rPr>
      </w:pPr>
      <w:r w:rsidRPr="00623ABF">
        <w:rPr>
          <w:lang w:val="en-CA"/>
        </w:rPr>
        <w:lastRenderedPageBreak/>
        <w:t>Missing components:</w:t>
      </w:r>
    </w:p>
    <w:tbl>
      <w:tblPr>
        <w:tblStyle w:val="GridTable6Colorful-Accent1"/>
        <w:tblW w:w="0" w:type="auto"/>
        <w:tblLook w:val="04A0" w:firstRow="1" w:lastRow="0" w:firstColumn="1" w:lastColumn="0" w:noHBand="0" w:noVBand="1"/>
      </w:tblPr>
      <w:tblGrid>
        <w:gridCol w:w="4315"/>
        <w:gridCol w:w="4315"/>
      </w:tblGrid>
      <w:tr w:rsidR="00623ABF" w14:paraId="6D8A744C" w14:textId="77777777" w:rsidTr="00623A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F8FBDA7" w14:textId="1CB1F4F3" w:rsidR="00623ABF" w:rsidRPr="00623ABF" w:rsidRDefault="00623ABF" w:rsidP="00623ABF">
            <w:pPr>
              <w:rPr>
                <w:b w:val="0"/>
                <w:bCs w:val="0"/>
              </w:rPr>
            </w:pPr>
            <w:r w:rsidRPr="00623ABF">
              <w:rPr>
                <w:b w:val="0"/>
                <w:bCs w:val="0"/>
                <w:color w:val="auto"/>
              </w:rPr>
              <w:t xml:space="preserve">Mega 1 </w:t>
            </w:r>
          </w:p>
        </w:tc>
        <w:tc>
          <w:tcPr>
            <w:tcW w:w="4315" w:type="dxa"/>
          </w:tcPr>
          <w:p w14:paraId="111E95AD" w14:textId="77777777" w:rsidR="00623ABF" w:rsidRPr="00623ABF" w:rsidRDefault="00623ABF" w:rsidP="00623ABF">
            <w:pPr>
              <w:cnfStyle w:val="100000000000" w:firstRow="1" w:lastRow="0" w:firstColumn="0" w:lastColumn="0" w:oddVBand="0" w:evenVBand="0" w:oddHBand="0" w:evenHBand="0" w:firstRowFirstColumn="0" w:firstRowLastColumn="0" w:lastRowFirstColumn="0" w:lastRowLastColumn="0"/>
              <w:rPr>
                <w:b w:val="0"/>
                <w:bCs w:val="0"/>
                <w:color w:val="auto"/>
                <w:lang w:val="en-CA"/>
              </w:rPr>
            </w:pPr>
            <w:r w:rsidRPr="00623ABF">
              <w:rPr>
                <w:b w:val="0"/>
                <w:bCs w:val="0"/>
                <w:color w:val="auto"/>
                <w:lang w:val="en-CA"/>
              </w:rPr>
              <w:t>4x4 Keypad</w:t>
            </w:r>
          </w:p>
          <w:p w14:paraId="5D60B7A8" w14:textId="77777777" w:rsidR="00623ABF" w:rsidRPr="00623ABF" w:rsidRDefault="00623ABF" w:rsidP="00623ABF">
            <w:pPr>
              <w:cnfStyle w:val="100000000000" w:firstRow="1" w:lastRow="0" w:firstColumn="0" w:lastColumn="0" w:oddVBand="0" w:evenVBand="0" w:oddHBand="0" w:evenHBand="0" w:firstRowFirstColumn="0" w:firstRowLastColumn="0" w:lastRowFirstColumn="0" w:lastRowLastColumn="0"/>
              <w:rPr>
                <w:b w:val="0"/>
                <w:bCs w:val="0"/>
                <w:color w:val="auto"/>
                <w:lang w:val="en-CA"/>
              </w:rPr>
            </w:pPr>
            <w:r w:rsidRPr="00623ABF">
              <w:rPr>
                <w:b w:val="0"/>
                <w:bCs w:val="0"/>
                <w:color w:val="auto"/>
                <w:lang w:val="en-CA"/>
              </w:rPr>
              <w:t>L293D Motor Driver</w:t>
            </w:r>
          </w:p>
          <w:p w14:paraId="62728F81" w14:textId="77777777" w:rsidR="00623ABF" w:rsidRPr="00623ABF" w:rsidRDefault="00623ABF" w:rsidP="00623ABF">
            <w:pPr>
              <w:cnfStyle w:val="100000000000" w:firstRow="1" w:lastRow="0" w:firstColumn="0" w:lastColumn="0" w:oddVBand="0" w:evenVBand="0" w:oddHBand="0" w:evenHBand="0" w:firstRowFirstColumn="0" w:firstRowLastColumn="0" w:lastRowFirstColumn="0" w:lastRowLastColumn="0"/>
              <w:rPr>
                <w:b w:val="0"/>
                <w:bCs w:val="0"/>
                <w:color w:val="auto"/>
                <w:lang w:val="en-CA"/>
              </w:rPr>
            </w:pPr>
            <w:r w:rsidRPr="00623ABF">
              <w:rPr>
                <w:b w:val="0"/>
                <w:bCs w:val="0"/>
                <w:color w:val="auto"/>
                <w:lang w:val="en-CA"/>
              </w:rPr>
              <w:t>Landing Gear Servo</w:t>
            </w:r>
          </w:p>
          <w:p w14:paraId="5FF84225" w14:textId="77777777" w:rsidR="00623ABF" w:rsidRPr="00623ABF" w:rsidRDefault="00623ABF" w:rsidP="00623ABF">
            <w:pPr>
              <w:cnfStyle w:val="100000000000" w:firstRow="1" w:lastRow="0" w:firstColumn="0" w:lastColumn="0" w:oddVBand="0" w:evenVBand="0" w:oddHBand="0" w:evenHBand="0" w:firstRowFirstColumn="0" w:firstRowLastColumn="0" w:lastRowFirstColumn="0" w:lastRowLastColumn="0"/>
              <w:rPr>
                <w:b w:val="0"/>
                <w:bCs w:val="0"/>
                <w:color w:val="auto"/>
                <w:lang w:val="en-CA"/>
              </w:rPr>
            </w:pPr>
            <w:r w:rsidRPr="00623ABF">
              <w:rPr>
                <w:b w:val="0"/>
                <w:bCs w:val="0"/>
                <w:color w:val="auto"/>
                <w:lang w:val="en-CA"/>
              </w:rPr>
              <w:t>MPU6050</w:t>
            </w:r>
          </w:p>
          <w:p w14:paraId="520E7010" w14:textId="77777777" w:rsidR="00623ABF" w:rsidRPr="00623ABF" w:rsidRDefault="00623ABF" w:rsidP="00623ABF">
            <w:pPr>
              <w:cnfStyle w:val="100000000000" w:firstRow="1" w:lastRow="0" w:firstColumn="0" w:lastColumn="0" w:oddVBand="0" w:evenVBand="0" w:oddHBand="0" w:evenHBand="0" w:firstRowFirstColumn="0" w:firstRowLastColumn="0" w:lastRowFirstColumn="0" w:lastRowLastColumn="0"/>
              <w:rPr>
                <w:b w:val="0"/>
                <w:bCs w:val="0"/>
                <w:color w:val="auto"/>
                <w:lang w:val="en-CA"/>
              </w:rPr>
            </w:pPr>
            <w:r w:rsidRPr="00623ABF">
              <w:rPr>
                <w:b w:val="0"/>
                <w:bCs w:val="0"/>
                <w:color w:val="auto"/>
                <w:lang w:val="en-CA"/>
              </w:rPr>
              <w:t>IR Receiver</w:t>
            </w:r>
          </w:p>
          <w:p w14:paraId="186B7594" w14:textId="77777777" w:rsidR="00623ABF" w:rsidRDefault="00623ABF" w:rsidP="00623ABF">
            <w:pPr>
              <w:cnfStyle w:val="100000000000" w:firstRow="1" w:lastRow="0" w:firstColumn="0" w:lastColumn="0" w:oddVBand="0" w:evenVBand="0" w:oddHBand="0" w:evenHBand="0" w:firstRowFirstColumn="0" w:firstRowLastColumn="0" w:lastRowFirstColumn="0" w:lastRowLastColumn="0"/>
            </w:pPr>
          </w:p>
        </w:tc>
      </w:tr>
      <w:tr w:rsidR="00623ABF" w14:paraId="1295F7A0" w14:textId="77777777" w:rsidTr="00623A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39C7706" w14:textId="4132CC10" w:rsidR="00623ABF" w:rsidRPr="00623ABF" w:rsidRDefault="00623ABF" w:rsidP="00623ABF">
            <w:pPr>
              <w:rPr>
                <w:b w:val="0"/>
                <w:bCs w:val="0"/>
              </w:rPr>
            </w:pPr>
            <w:r w:rsidRPr="00623ABF">
              <w:rPr>
                <w:b w:val="0"/>
                <w:bCs w:val="0"/>
                <w:color w:val="auto"/>
              </w:rPr>
              <w:t>Mega 2</w:t>
            </w:r>
          </w:p>
        </w:tc>
        <w:tc>
          <w:tcPr>
            <w:tcW w:w="4315" w:type="dxa"/>
          </w:tcPr>
          <w:p w14:paraId="547ACE05"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DHT11</w:t>
            </w:r>
          </w:p>
          <w:p w14:paraId="063E7727"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PIR Sensor</w:t>
            </w:r>
          </w:p>
          <w:p w14:paraId="256DC4C6"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RFID RC522</w:t>
            </w:r>
          </w:p>
          <w:p w14:paraId="7F229CD8"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L293D Motor (Fan)</w:t>
            </w:r>
          </w:p>
          <w:p w14:paraId="6DE7FE28"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Gate Servo</w:t>
            </w:r>
          </w:p>
          <w:p w14:paraId="780E2FC0" w14:textId="77777777" w:rsidR="00623ABF" w:rsidRPr="00623ABF" w:rsidRDefault="00623ABF" w:rsidP="00623ABF">
            <w:pPr>
              <w:cnfStyle w:val="000000100000" w:firstRow="0" w:lastRow="0" w:firstColumn="0" w:lastColumn="0" w:oddVBand="0" w:evenVBand="0" w:oddHBand="1" w:evenHBand="0" w:firstRowFirstColumn="0" w:firstRowLastColumn="0" w:lastRowFirstColumn="0" w:lastRowLastColumn="0"/>
              <w:rPr>
                <w:color w:val="auto"/>
                <w:lang w:val="en-CA"/>
              </w:rPr>
            </w:pPr>
            <w:r w:rsidRPr="00623ABF">
              <w:rPr>
                <w:color w:val="auto"/>
                <w:lang w:val="en-CA"/>
              </w:rPr>
              <w:t>Stepper Motor</w:t>
            </w:r>
          </w:p>
          <w:p w14:paraId="548F2547" w14:textId="77777777" w:rsidR="00623ABF" w:rsidRDefault="00623ABF" w:rsidP="00623ABF">
            <w:pPr>
              <w:cnfStyle w:val="000000100000" w:firstRow="0" w:lastRow="0" w:firstColumn="0" w:lastColumn="0" w:oddVBand="0" w:evenVBand="0" w:oddHBand="1" w:evenHBand="0" w:firstRowFirstColumn="0" w:firstRowLastColumn="0" w:lastRowFirstColumn="0" w:lastRowLastColumn="0"/>
            </w:pPr>
          </w:p>
        </w:tc>
      </w:tr>
    </w:tbl>
    <w:p w14:paraId="69C121C6" w14:textId="77777777" w:rsidR="00623ABF" w:rsidRPr="00623ABF" w:rsidRDefault="00623ABF" w:rsidP="00623ABF"/>
    <w:p w14:paraId="416188EC" w14:textId="77777777" w:rsidR="00623ABF" w:rsidRDefault="00623ABF" w:rsidP="00623ABF">
      <w:pPr>
        <w:pStyle w:val="Heading1"/>
      </w:pPr>
    </w:p>
    <w:p w14:paraId="7E9ABF97" w14:textId="24ADFA21" w:rsidR="0022204F" w:rsidRDefault="00000000" w:rsidP="00623ABF">
      <w:pPr>
        <w:pStyle w:val="Heading1"/>
      </w:pPr>
      <w:r>
        <w:br w:type="page"/>
      </w:r>
    </w:p>
    <w:p w14:paraId="11B4F334" w14:textId="77777777" w:rsidR="0022204F" w:rsidRDefault="00000000">
      <w:pPr>
        <w:pStyle w:val="Heading1"/>
      </w:pPr>
      <w:r>
        <w:lastRenderedPageBreak/>
        <w:t>Appendix: Source Code</w:t>
      </w:r>
    </w:p>
    <w:p w14:paraId="65E2C25E" w14:textId="423D68EE" w:rsidR="0022204F" w:rsidRDefault="00000000">
      <w:r>
        <w:rPr>
          <w:b/>
        </w:rPr>
        <w:t xml:space="preserve">Note: </w:t>
      </w:r>
      <w:r>
        <w:t>Complete source code for both MEGA-1 and MEGA-2 is included in separate .</w:t>
      </w:r>
      <w:proofErr w:type="spellStart"/>
      <w:r>
        <w:t>ino</w:t>
      </w:r>
      <w:proofErr w:type="spellEnd"/>
      <w:r>
        <w:t xml:space="preserve"> files submitted with this documentation.</w:t>
      </w:r>
      <w:r w:rsidR="00200333">
        <w:t xml:space="preserve"> The code can also be found at </w:t>
      </w:r>
      <w:hyperlink r:id="rId7" w:history="1">
        <w:r w:rsidR="00200333" w:rsidRPr="008A4DC9">
          <w:rPr>
            <w:rStyle w:val="Hyperlink"/>
          </w:rPr>
          <w:t>https://github.com/tishap27/MEGA-Controller</w:t>
        </w:r>
      </w:hyperlink>
    </w:p>
    <w:p w14:paraId="2A52BF28" w14:textId="77777777" w:rsidR="00200333" w:rsidRDefault="00200333"/>
    <w:sectPr w:rsidR="002003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B6845"/>
    <w:multiLevelType w:val="hybridMultilevel"/>
    <w:tmpl w:val="C93A2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402946"/>
    <w:multiLevelType w:val="hybridMultilevel"/>
    <w:tmpl w:val="F4DC22DE"/>
    <w:lvl w:ilvl="0" w:tplc="FB582878">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D850D53"/>
    <w:multiLevelType w:val="hybridMultilevel"/>
    <w:tmpl w:val="B0866F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BB74901"/>
    <w:multiLevelType w:val="hybridMultilevel"/>
    <w:tmpl w:val="BCD2697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3" w15:restartNumberingAfterBreak="0">
    <w:nsid w:val="626B670D"/>
    <w:multiLevelType w:val="hybridMultilevel"/>
    <w:tmpl w:val="6FBE29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6A45FD8"/>
    <w:multiLevelType w:val="hybridMultilevel"/>
    <w:tmpl w:val="79E60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D237D40"/>
    <w:multiLevelType w:val="hybridMultilevel"/>
    <w:tmpl w:val="93BADF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EB23AA6"/>
    <w:multiLevelType w:val="hybridMultilevel"/>
    <w:tmpl w:val="7E120E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31627739">
    <w:abstractNumId w:val="8"/>
  </w:num>
  <w:num w:numId="2" w16cid:durableId="1021781477">
    <w:abstractNumId w:val="6"/>
  </w:num>
  <w:num w:numId="3" w16cid:durableId="1060133359">
    <w:abstractNumId w:val="5"/>
  </w:num>
  <w:num w:numId="4" w16cid:durableId="1964116973">
    <w:abstractNumId w:val="4"/>
  </w:num>
  <w:num w:numId="5" w16cid:durableId="549344221">
    <w:abstractNumId w:val="7"/>
  </w:num>
  <w:num w:numId="6" w16cid:durableId="1075468551">
    <w:abstractNumId w:val="3"/>
  </w:num>
  <w:num w:numId="7" w16cid:durableId="711996280">
    <w:abstractNumId w:val="2"/>
  </w:num>
  <w:num w:numId="8" w16cid:durableId="1153643161">
    <w:abstractNumId w:val="1"/>
  </w:num>
  <w:num w:numId="9" w16cid:durableId="887834603">
    <w:abstractNumId w:val="0"/>
  </w:num>
  <w:num w:numId="10" w16cid:durableId="449664735">
    <w:abstractNumId w:val="15"/>
  </w:num>
  <w:num w:numId="11" w16cid:durableId="1483043146">
    <w:abstractNumId w:val="16"/>
  </w:num>
  <w:num w:numId="12" w16cid:durableId="563834724">
    <w:abstractNumId w:val="11"/>
  </w:num>
  <w:num w:numId="13" w16cid:durableId="713845092">
    <w:abstractNumId w:val="13"/>
  </w:num>
  <w:num w:numId="14" w16cid:durableId="761529376">
    <w:abstractNumId w:val="14"/>
  </w:num>
  <w:num w:numId="15" w16cid:durableId="293753223">
    <w:abstractNumId w:val="10"/>
  </w:num>
  <w:num w:numId="16" w16cid:durableId="1887522778">
    <w:abstractNumId w:val="9"/>
  </w:num>
  <w:num w:numId="17" w16cid:durableId="14049891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F6F"/>
    <w:rsid w:val="0015074B"/>
    <w:rsid w:val="00200333"/>
    <w:rsid w:val="0022204F"/>
    <w:rsid w:val="0029639D"/>
    <w:rsid w:val="00326F90"/>
    <w:rsid w:val="00375297"/>
    <w:rsid w:val="00623ABF"/>
    <w:rsid w:val="006D0C9F"/>
    <w:rsid w:val="007F3F16"/>
    <w:rsid w:val="0080129A"/>
    <w:rsid w:val="008743FB"/>
    <w:rsid w:val="00995B19"/>
    <w:rsid w:val="009F7048"/>
    <w:rsid w:val="00A06061"/>
    <w:rsid w:val="00AA1D8D"/>
    <w:rsid w:val="00AA2F61"/>
    <w:rsid w:val="00AC504F"/>
    <w:rsid w:val="00B47730"/>
    <w:rsid w:val="00CB0664"/>
    <w:rsid w:val="00ED66EE"/>
    <w:rsid w:val="00FB5A59"/>
    <w:rsid w:val="00FC693F"/>
    <w:rsid w:val="00FF3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E9BAE"/>
  <w14:defaultImageDpi w14:val="300"/>
  <w15:docId w15:val="{E6D9B12C-4F64-4C4E-A419-F3F3788E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1">
    <w:name w:val="Grid Table 6 Colorful Accent 1"/>
    <w:basedOn w:val="TableNormal"/>
    <w:uiPriority w:val="51"/>
    <w:rsid w:val="00623ABF"/>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00333"/>
    <w:rPr>
      <w:color w:val="0000FF" w:themeColor="hyperlink"/>
      <w:u w:val="single"/>
    </w:rPr>
  </w:style>
  <w:style w:type="character" w:styleId="UnresolvedMention">
    <w:name w:val="Unresolved Mention"/>
    <w:basedOn w:val="DefaultParagraphFont"/>
    <w:uiPriority w:val="99"/>
    <w:semiHidden/>
    <w:unhideWhenUsed/>
    <w:rsid w:val="00200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tishap27/MEGA-Controll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13</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Tishamukesh Patel</cp:lastModifiedBy>
  <cp:revision>10</cp:revision>
  <cp:lastPrinted>2025-12-02T22:44:00Z</cp:lastPrinted>
  <dcterms:created xsi:type="dcterms:W3CDTF">2025-11-26T19:13:00Z</dcterms:created>
  <dcterms:modified xsi:type="dcterms:W3CDTF">2025-12-02T22:48:00Z</dcterms:modified>
  <cp:category/>
</cp:coreProperties>
</file>